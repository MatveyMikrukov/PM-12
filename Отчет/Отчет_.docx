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90EC" w14:textId="6E49D34D" w:rsidR="005C28FA" w:rsidRPr="00FC77F4" w:rsidRDefault="007C4916" w:rsidP="00960910">
      <w:pPr>
        <w:tabs>
          <w:tab w:val="left" w:pos="709"/>
        </w:tabs>
        <w:spacing w:after="0"/>
        <w:ind w:left="-142" w:firstLine="851"/>
        <w:jc w:val="center"/>
        <w:rPr>
          <w:rFonts w:cs="Times New Roman"/>
          <w:szCs w:val="28"/>
          <w:lang w:val="ru-RU"/>
        </w:rPr>
      </w:pPr>
      <w:r w:rsidRPr="00FC77F4">
        <w:rPr>
          <w:rFonts w:cs="Times New Roman"/>
          <w:b/>
          <w:szCs w:val="28"/>
          <w:lang w:val="ru-RU"/>
        </w:rPr>
        <w:t>Кировское областное государственное профессиональное</w:t>
      </w:r>
      <w:r w:rsidRPr="00FC77F4">
        <w:rPr>
          <w:rFonts w:cs="Times New Roman"/>
          <w:b/>
          <w:szCs w:val="28"/>
          <w:lang w:val="ru-RU"/>
        </w:rPr>
        <w:br/>
        <w:t>образовательное бюджетное учреждение</w:t>
      </w:r>
      <w:r w:rsidRPr="00FC77F4">
        <w:rPr>
          <w:rFonts w:cs="Times New Roman"/>
          <w:b/>
          <w:szCs w:val="28"/>
          <w:lang w:val="ru-RU"/>
        </w:rPr>
        <w:br/>
        <w:t>«Слободской колледж педагогики и социальных отношений»</w:t>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p>
    <w:p w14:paraId="45CE8FAA" w14:textId="5C8BAE3E" w:rsidR="005C28FA" w:rsidRPr="00FC77F4" w:rsidRDefault="00657EB4" w:rsidP="00657EB4">
      <w:pPr>
        <w:tabs>
          <w:tab w:val="left" w:pos="709"/>
        </w:tabs>
        <w:spacing w:after="0"/>
        <w:ind w:left="2880"/>
        <w:rPr>
          <w:rFonts w:cs="Times New Roman"/>
          <w:szCs w:val="28"/>
          <w:lang w:val="ru-RU"/>
        </w:rPr>
      </w:pPr>
      <w:r w:rsidRPr="00020B53">
        <w:rPr>
          <w:rFonts w:cs="Times New Roman"/>
          <w:b/>
          <w:szCs w:val="28"/>
          <w:lang w:val="ru-RU"/>
        </w:rPr>
        <w:tab/>
      </w:r>
      <w:r w:rsidRPr="00FC77F4">
        <w:rPr>
          <w:rFonts w:cs="Times New Roman"/>
          <w:b/>
          <w:szCs w:val="28"/>
          <w:lang w:val="ru-RU"/>
        </w:rPr>
        <w:t>ОТЧЕТ</w:t>
      </w:r>
      <w:r w:rsidRPr="00FC77F4">
        <w:rPr>
          <w:rFonts w:cs="Times New Roman"/>
          <w:b/>
          <w:szCs w:val="28"/>
          <w:lang w:val="ru-RU"/>
        </w:rPr>
        <w:br/>
        <w:t>по учебной практике</w:t>
      </w:r>
      <w:r w:rsidRPr="00FC77F4">
        <w:rPr>
          <w:rFonts w:cs="Times New Roman"/>
          <w:b/>
          <w:szCs w:val="28"/>
          <w:lang w:val="ru-RU"/>
        </w:rPr>
        <w:br/>
      </w:r>
      <w:r w:rsidRPr="00FC77F4">
        <w:rPr>
          <w:rFonts w:cs="Times New Roman"/>
          <w:b/>
          <w:szCs w:val="28"/>
          <w:lang w:val="ru-RU"/>
        </w:rPr>
        <w:br/>
      </w:r>
    </w:p>
    <w:p w14:paraId="206A561C" w14:textId="77777777" w:rsidR="005C28FA" w:rsidRPr="00FC77F4" w:rsidRDefault="007C4916" w:rsidP="00960910">
      <w:pPr>
        <w:tabs>
          <w:tab w:val="left" w:pos="709"/>
        </w:tabs>
        <w:spacing w:after="0"/>
        <w:ind w:left="-142" w:firstLine="851"/>
        <w:jc w:val="center"/>
        <w:rPr>
          <w:rFonts w:cs="Times New Roman"/>
          <w:szCs w:val="28"/>
          <w:lang w:val="ru-RU"/>
        </w:rPr>
      </w:pPr>
      <w:r w:rsidRPr="00FC77F4">
        <w:rPr>
          <w:rFonts w:cs="Times New Roman"/>
          <w:b/>
          <w:szCs w:val="28"/>
          <w:lang w:val="ru-RU"/>
        </w:rPr>
        <w:t>ПМ.12. Выполнение работ по профессии 06.044 консультант в области развития цифровой грамотности населения (цифровой куратор)</w:t>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p>
    <w:p w14:paraId="2A76327C" w14:textId="55A5C228" w:rsidR="005C28FA" w:rsidRPr="00FC77F4" w:rsidRDefault="007C4916" w:rsidP="00960910">
      <w:pPr>
        <w:tabs>
          <w:tab w:val="left" w:pos="709"/>
        </w:tabs>
        <w:spacing w:after="0"/>
        <w:ind w:left="-142" w:right="720" w:firstLine="851"/>
        <w:jc w:val="right"/>
        <w:rPr>
          <w:rFonts w:cs="Times New Roman"/>
          <w:szCs w:val="28"/>
          <w:lang w:val="ru-RU"/>
        </w:rPr>
      </w:pPr>
      <w:r w:rsidRPr="00FC77F4">
        <w:rPr>
          <w:rFonts w:cs="Times New Roman"/>
          <w:szCs w:val="28"/>
          <w:lang w:val="ru-RU"/>
        </w:rPr>
        <w:t>Студента очного отделения</w:t>
      </w:r>
      <w:r w:rsidRPr="00FC77F4">
        <w:rPr>
          <w:rFonts w:cs="Times New Roman"/>
          <w:szCs w:val="28"/>
          <w:lang w:val="ru-RU"/>
        </w:rPr>
        <w:br/>
        <w:t>Микрюкова Матвея Ивановича</w:t>
      </w:r>
      <w:r w:rsidRPr="00FC77F4">
        <w:rPr>
          <w:rFonts w:cs="Times New Roman"/>
          <w:szCs w:val="28"/>
          <w:lang w:val="ru-RU"/>
        </w:rPr>
        <w:br/>
        <w:t>Группа: 24п-1</w:t>
      </w:r>
      <w:r w:rsidRPr="00FC77F4">
        <w:rPr>
          <w:rFonts w:cs="Times New Roman"/>
          <w:szCs w:val="28"/>
          <w:lang w:val="ru-RU"/>
        </w:rPr>
        <w:br/>
        <w:t>Специальность: 09.02.07 Информационные системы и программирование</w:t>
      </w:r>
      <w:r w:rsidRPr="00FC77F4">
        <w:rPr>
          <w:rFonts w:cs="Times New Roman"/>
          <w:szCs w:val="28"/>
          <w:lang w:val="ru-RU"/>
        </w:rPr>
        <w:br/>
      </w:r>
      <w:r w:rsidRPr="00FC77F4">
        <w:rPr>
          <w:rFonts w:cs="Times New Roman"/>
          <w:szCs w:val="28"/>
          <w:lang w:val="ru-RU"/>
        </w:rPr>
        <w:br/>
        <w:t>Организация: КОГПОБУ Слободской колледж</w:t>
      </w:r>
      <w:r w:rsidRPr="00FC77F4">
        <w:rPr>
          <w:rFonts w:cs="Times New Roman"/>
          <w:szCs w:val="28"/>
          <w:lang w:val="ru-RU"/>
        </w:rPr>
        <w:br/>
      </w:r>
      <w:proofErr w:type="spellStart"/>
      <w:r w:rsidRPr="00FC77F4">
        <w:rPr>
          <w:rFonts w:cs="Times New Roman"/>
          <w:szCs w:val="28"/>
          <w:lang w:val="ru-RU"/>
        </w:rPr>
        <w:t>педагоки</w:t>
      </w:r>
      <w:proofErr w:type="spellEnd"/>
      <w:r w:rsidRPr="00FC77F4">
        <w:rPr>
          <w:rFonts w:cs="Times New Roman"/>
          <w:szCs w:val="28"/>
          <w:lang w:val="ru-RU"/>
        </w:rPr>
        <w:t xml:space="preserve"> и социальных отношений</w:t>
      </w:r>
      <w:r w:rsidRPr="00FC77F4">
        <w:rPr>
          <w:rFonts w:cs="Times New Roman"/>
          <w:szCs w:val="28"/>
          <w:lang w:val="ru-RU"/>
        </w:rPr>
        <w:br/>
        <w:t>Адрес организации: Рождественская ул., 69</w:t>
      </w:r>
      <w:r w:rsidRPr="00FC77F4">
        <w:rPr>
          <w:rFonts w:cs="Times New Roman"/>
          <w:szCs w:val="28"/>
          <w:lang w:val="ru-RU"/>
        </w:rPr>
        <w:br/>
      </w:r>
      <w:r w:rsidRPr="00FC77F4">
        <w:rPr>
          <w:rFonts w:cs="Times New Roman"/>
          <w:szCs w:val="28"/>
          <w:lang w:val="ru-RU"/>
        </w:rPr>
        <w:br/>
        <w:t>Руководитель практики</w:t>
      </w:r>
      <w:r w:rsidRPr="00FC77F4">
        <w:rPr>
          <w:rFonts w:cs="Times New Roman"/>
          <w:szCs w:val="28"/>
          <w:lang w:val="ru-RU"/>
        </w:rPr>
        <w:br/>
        <w:t>от организации: ___</w:t>
      </w:r>
      <w:r w:rsidR="00A34567" w:rsidRPr="00A34567">
        <w:rPr>
          <w:rFonts w:cs="Times New Roman"/>
          <w:szCs w:val="28"/>
          <w:u w:val="single"/>
          <w:lang w:val="ru-RU"/>
        </w:rPr>
        <w:t>Николай</w:t>
      </w:r>
      <w:r w:rsidR="00EC1561">
        <w:rPr>
          <w:rFonts w:cs="Times New Roman"/>
          <w:szCs w:val="28"/>
          <w:u w:val="single"/>
          <w:lang w:val="ru-RU"/>
        </w:rPr>
        <w:t xml:space="preserve"> Сергеевич</w:t>
      </w:r>
      <w:r w:rsidR="00A34567" w:rsidRPr="00A34567">
        <w:rPr>
          <w:rFonts w:cs="Times New Roman"/>
          <w:szCs w:val="28"/>
          <w:u w:val="single"/>
          <w:lang w:val="ru-RU"/>
        </w:rPr>
        <w:t xml:space="preserve"> </w:t>
      </w:r>
      <w:proofErr w:type="spellStart"/>
      <w:r w:rsidR="00A34567" w:rsidRPr="00A34567">
        <w:rPr>
          <w:rFonts w:cs="Times New Roman"/>
          <w:szCs w:val="28"/>
          <w:u w:val="single"/>
          <w:lang w:val="ru-RU"/>
        </w:rPr>
        <w:t>Пентин</w:t>
      </w:r>
      <w:proofErr w:type="spellEnd"/>
      <w:r w:rsidRPr="00FC77F4">
        <w:rPr>
          <w:rFonts w:cs="Times New Roman"/>
          <w:szCs w:val="28"/>
          <w:lang w:val="ru-RU"/>
        </w:rPr>
        <w:t>__</w:t>
      </w:r>
      <w:r w:rsidRPr="00FC77F4">
        <w:rPr>
          <w:rFonts w:cs="Times New Roman"/>
          <w:szCs w:val="28"/>
          <w:lang w:val="ru-RU"/>
        </w:rPr>
        <w:br/>
      </w:r>
    </w:p>
    <w:p w14:paraId="6C5EB78C" w14:textId="23965C2D" w:rsidR="008720CF" w:rsidRPr="00FC77F4" w:rsidRDefault="007C4916" w:rsidP="00960910">
      <w:pPr>
        <w:tabs>
          <w:tab w:val="left" w:pos="709"/>
        </w:tabs>
        <w:spacing w:after="0"/>
        <w:ind w:left="-142" w:firstLine="851"/>
        <w:jc w:val="center"/>
        <w:rPr>
          <w:rFonts w:cs="Times New Roman"/>
          <w:szCs w:val="28"/>
          <w:lang w:val="ru-RU"/>
        </w:rPr>
      </w:pPr>
      <w:r w:rsidRPr="00FC77F4">
        <w:rPr>
          <w:rFonts w:cs="Times New Roman"/>
          <w:szCs w:val="28"/>
          <w:lang w:val="ru-RU"/>
        </w:rPr>
        <w:br/>
      </w:r>
      <w:r w:rsidRPr="00FC77F4">
        <w:rPr>
          <w:rFonts w:cs="Times New Roman"/>
          <w:szCs w:val="28"/>
          <w:lang w:val="ru-RU"/>
        </w:rPr>
        <w:br/>
      </w:r>
    </w:p>
    <w:p w14:paraId="2A8385BB" w14:textId="77777777" w:rsidR="00FC77F4" w:rsidRDefault="00FC77F4" w:rsidP="00960910">
      <w:pPr>
        <w:tabs>
          <w:tab w:val="left" w:pos="709"/>
        </w:tabs>
        <w:spacing w:after="0"/>
        <w:ind w:left="-142" w:firstLine="851"/>
        <w:jc w:val="center"/>
        <w:rPr>
          <w:rFonts w:cs="Times New Roman"/>
          <w:szCs w:val="28"/>
          <w:lang w:val="ru-RU"/>
        </w:rPr>
      </w:pPr>
    </w:p>
    <w:p w14:paraId="2F68D84E" w14:textId="77777777" w:rsidR="0084159D" w:rsidRDefault="0084159D" w:rsidP="00960910">
      <w:pPr>
        <w:tabs>
          <w:tab w:val="left" w:pos="709"/>
        </w:tabs>
        <w:spacing w:after="0"/>
        <w:ind w:left="-142" w:firstLine="851"/>
        <w:jc w:val="center"/>
        <w:rPr>
          <w:rFonts w:cs="Times New Roman"/>
          <w:szCs w:val="28"/>
          <w:lang w:val="ru-RU"/>
        </w:rPr>
      </w:pPr>
    </w:p>
    <w:p w14:paraId="6081173D" w14:textId="77777777" w:rsidR="0084159D" w:rsidRDefault="0084159D" w:rsidP="00960910">
      <w:pPr>
        <w:tabs>
          <w:tab w:val="left" w:pos="709"/>
        </w:tabs>
        <w:spacing w:after="0"/>
        <w:ind w:left="-142" w:firstLine="851"/>
        <w:jc w:val="center"/>
        <w:rPr>
          <w:rFonts w:cs="Times New Roman"/>
          <w:szCs w:val="28"/>
          <w:lang w:val="ru-RU"/>
        </w:rPr>
      </w:pPr>
    </w:p>
    <w:p w14:paraId="7319BAE7" w14:textId="77777777" w:rsidR="0084159D" w:rsidRDefault="0084159D" w:rsidP="00960910">
      <w:pPr>
        <w:tabs>
          <w:tab w:val="left" w:pos="709"/>
        </w:tabs>
        <w:spacing w:after="0"/>
        <w:ind w:left="-142" w:firstLine="851"/>
        <w:jc w:val="center"/>
        <w:rPr>
          <w:rFonts w:cs="Times New Roman"/>
          <w:szCs w:val="28"/>
          <w:lang w:val="ru-RU"/>
        </w:rPr>
      </w:pPr>
    </w:p>
    <w:p w14:paraId="71E730D7" w14:textId="3D2411ED" w:rsidR="008720CF" w:rsidRPr="00FC77F4" w:rsidRDefault="007C4916" w:rsidP="00960910">
      <w:pPr>
        <w:tabs>
          <w:tab w:val="left" w:pos="709"/>
        </w:tabs>
        <w:spacing w:after="0"/>
        <w:ind w:left="-142" w:firstLine="851"/>
        <w:jc w:val="center"/>
        <w:rPr>
          <w:rFonts w:cs="Times New Roman"/>
          <w:szCs w:val="28"/>
          <w:lang w:val="ru-RU"/>
        </w:rPr>
      </w:pPr>
      <w:r w:rsidRPr="00FC77F4">
        <w:rPr>
          <w:rFonts w:cs="Times New Roman"/>
          <w:szCs w:val="28"/>
          <w:lang w:val="ru-RU"/>
        </w:rPr>
        <w:t xml:space="preserve">2026 </w:t>
      </w:r>
      <w:r w:rsidR="008720CF" w:rsidRPr="00FC77F4">
        <w:rPr>
          <w:rFonts w:cs="Times New Roman"/>
          <w:szCs w:val="28"/>
          <w:lang w:val="ru-RU"/>
        </w:rPr>
        <w:t>г.</w:t>
      </w:r>
    </w:p>
    <w:p w14:paraId="2D2DA5FE" w14:textId="0118E306" w:rsidR="005C28FA" w:rsidRDefault="007C4916" w:rsidP="00613C1E">
      <w:pPr>
        <w:keepNext/>
        <w:tabs>
          <w:tab w:val="left" w:pos="709"/>
        </w:tabs>
        <w:spacing w:before="240" w:after="0"/>
        <w:jc w:val="center"/>
        <w:rPr>
          <w:rFonts w:cs="Times New Roman"/>
          <w:b/>
          <w:szCs w:val="28"/>
          <w:lang w:val="ru-RU"/>
        </w:rPr>
      </w:pPr>
      <w:r w:rsidRPr="00FC77F4">
        <w:rPr>
          <w:rFonts w:cs="Times New Roman"/>
          <w:b/>
          <w:szCs w:val="28"/>
          <w:lang w:val="ru-RU"/>
        </w:rPr>
        <w:lastRenderedPageBreak/>
        <w:t>ОГЛАВЛЕНИЕ</w:t>
      </w:r>
    </w:p>
    <w:p w14:paraId="3714FF28" w14:textId="77777777" w:rsidR="00352638" w:rsidRPr="00FC77F4" w:rsidRDefault="00352638" w:rsidP="00352638">
      <w:pPr>
        <w:keepNext/>
        <w:tabs>
          <w:tab w:val="left" w:pos="709"/>
        </w:tabs>
        <w:spacing w:before="240" w:after="0"/>
        <w:ind w:firstLine="709"/>
        <w:jc w:val="center"/>
        <w:rPr>
          <w:rFonts w:cs="Times New Roman"/>
          <w:szCs w:val="28"/>
          <w:lang w:val="ru-RU"/>
        </w:rPr>
      </w:pPr>
    </w:p>
    <w:p w14:paraId="096A7BEF" w14:textId="4596E940" w:rsidR="008720CF" w:rsidRPr="00020B53" w:rsidRDefault="007C4916" w:rsidP="00613C1E">
      <w:pPr>
        <w:tabs>
          <w:tab w:val="left" w:pos="709"/>
        </w:tabs>
        <w:spacing w:after="0" w:line="360" w:lineRule="auto"/>
        <w:rPr>
          <w:rFonts w:cs="Times New Roman"/>
          <w:szCs w:val="28"/>
          <w:lang w:val="ru-RU"/>
        </w:rPr>
      </w:pPr>
      <w:r w:rsidRPr="00FC77F4">
        <w:rPr>
          <w:rFonts w:cs="Times New Roman"/>
          <w:szCs w:val="28"/>
          <w:lang w:val="ru-RU"/>
        </w:rPr>
        <w:t>ВВЕДЕНИЕ………………………………………………………………</w:t>
      </w:r>
      <w:r w:rsidR="00617430" w:rsidRPr="00FC77F4">
        <w:rPr>
          <w:rFonts w:cs="Times New Roman"/>
          <w:szCs w:val="28"/>
          <w:lang w:val="ru-RU"/>
        </w:rPr>
        <w:t>………..</w:t>
      </w:r>
      <w:r w:rsidRPr="00FC77F4">
        <w:rPr>
          <w:rFonts w:cs="Times New Roman"/>
          <w:szCs w:val="28"/>
          <w:lang w:val="ru-RU"/>
        </w:rPr>
        <w:t>…3</w:t>
      </w:r>
      <w:r w:rsidR="00926FBD">
        <w:rPr>
          <w:rFonts w:cs="Times New Roman"/>
          <w:szCs w:val="28"/>
          <w:lang w:val="ru-RU"/>
        </w:rPr>
        <w:br/>
      </w:r>
      <w:r w:rsidR="00617430" w:rsidRPr="00FC77F4">
        <w:rPr>
          <w:rFonts w:cs="Times New Roman"/>
          <w:szCs w:val="28"/>
          <w:lang w:val="ru-RU"/>
        </w:rPr>
        <w:t>1.</w:t>
      </w:r>
      <w:r w:rsidR="00926FBD">
        <w:rPr>
          <w:rFonts w:cs="Times New Roman"/>
          <w:szCs w:val="28"/>
          <w:lang w:val="ru-RU"/>
        </w:rPr>
        <w:t xml:space="preserve">1 </w:t>
      </w:r>
      <w:r w:rsidR="008720CF" w:rsidRPr="00FC77F4">
        <w:rPr>
          <w:rFonts w:cs="Times New Roman"/>
          <w:szCs w:val="28"/>
          <w:lang w:val="ru-RU"/>
        </w:rPr>
        <w:t>В области работы с аппаратным и программным обеспечением</w:t>
      </w:r>
      <w:r w:rsidR="00617430" w:rsidRPr="00FC77F4">
        <w:rPr>
          <w:rFonts w:cs="Times New Roman"/>
          <w:szCs w:val="28"/>
          <w:lang w:val="ru-RU"/>
        </w:rPr>
        <w:t>.................</w:t>
      </w:r>
      <w:r w:rsidR="007736AA" w:rsidRPr="00FC77F4">
        <w:rPr>
          <w:rFonts w:cs="Times New Roman"/>
          <w:szCs w:val="28"/>
          <w:lang w:val="ru-RU"/>
        </w:rPr>
        <w:t>.</w:t>
      </w:r>
      <w:r w:rsidR="00617430" w:rsidRPr="00FC77F4">
        <w:rPr>
          <w:rFonts w:cs="Times New Roman"/>
          <w:szCs w:val="28"/>
          <w:lang w:val="ru-RU"/>
        </w:rPr>
        <w:t>.4</w:t>
      </w:r>
      <w:r w:rsidR="00926FBD">
        <w:rPr>
          <w:rFonts w:cs="Times New Roman"/>
          <w:szCs w:val="28"/>
          <w:lang w:val="ru-RU"/>
        </w:rPr>
        <w:br/>
        <w:t>1.</w:t>
      </w:r>
      <w:r w:rsidR="00617430" w:rsidRPr="00FC77F4">
        <w:rPr>
          <w:rFonts w:cs="Times New Roman"/>
          <w:szCs w:val="28"/>
          <w:lang w:val="ru-RU"/>
        </w:rPr>
        <w:t>2</w:t>
      </w:r>
      <w:r w:rsidR="00926FBD">
        <w:rPr>
          <w:rFonts w:cs="Times New Roman"/>
          <w:szCs w:val="28"/>
          <w:lang w:val="ru-RU"/>
        </w:rPr>
        <w:t xml:space="preserve"> </w:t>
      </w:r>
      <w:r w:rsidR="008720CF" w:rsidRPr="00FC77F4">
        <w:rPr>
          <w:rFonts w:cs="Times New Roman"/>
          <w:szCs w:val="28"/>
          <w:lang w:val="ru-RU"/>
        </w:rPr>
        <w:t>В области создания цифрового и мультимедийного контента…</w:t>
      </w:r>
      <w:r w:rsidR="00617430" w:rsidRPr="00FC77F4">
        <w:rPr>
          <w:rFonts w:cs="Times New Roman"/>
          <w:szCs w:val="28"/>
          <w:lang w:val="ru-RU"/>
        </w:rPr>
        <w:t>………..</w:t>
      </w:r>
      <w:r w:rsidR="007736AA" w:rsidRPr="00FC77F4">
        <w:rPr>
          <w:rFonts w:cs="Times New Roman"/>
          <w:szCs w:val="28"/>
          <w:lang w:val="ru-RU"/>
        </w:rPr>
        <w:t>.....</w:t>
      </w:r>
      <w:r w:rsidR="00617430" w:rsidRPr="00FC77F4">
        <w:rPr>
          <w:rFonts w:cs="Times New Roman"/>
          <w:szCs w:val="28"/>
          <w:lang w:val="ru-RU"/>
        </w:rPr>
        <w:t>4</w:t>
      </w:r>
      <w:r w:rsidR="00926FBD">
        <w:rPr>
          <w:rFonts w:cs="Times New Roman"/>
          <w:szCs w:val="28"/>
          <w:lang w:val="ru-RU"/>
        </w:rPr>
        <w:br/>
        <w:t>1.</w:t>
      </w:r>
      <w:r w:rsidR="00617430" w:rsidRPr="00FC77F4">
        <w:rPr>
          <w:rFonts w:cs="Times New Roman"/>
          <w:szCs w:val="28"/>
          <w:lang w:val="ru-RU"/>
        </w:rPr>
        <w:t>3</w:t>
      </w:r>
      <w:r w:rsidR="00926FBD">
        <w:rPr>
          <w:rFonts w:cs="Times New Roman"/>
          <w:szCs w:val="28"/>
          <w:lang w:val="ru-RU"/>
        </w:rPr>
        <w:t xml:space="preserve"> </w:t>
      </w:r>
      <w:r w:rsidR="00617430" w:rsidRPr="00FC77F4">
        <w:rPr>
          <w:rFonts w:cs="Times New Roman"/>
          <w:szCs w:val="28"/>
          <w:lang w:val="ru-RU"/>
        </w:rPr>
        <w:t>В области сетевых технологий и интернет-публикаций………………..…..</w:t>
      </w:r>
      <w:r w:rsidR="007736AA" w:rsidRPr="00FC77F4">
        <w:rPr>
          <w:rFonts w:cs="Times New Roman"/>
          <w:szCs w:val="28"/>
          <w:lang w:val="ru-RU"/>
        </w:rPr>
        <w:t>.</w:t>
      </w:r>
      <w:r w:rsidR="00A60BDE">
        <w:rPr>
          <w:rFonts w:cs="Times New Roman"/>
          <w:szCs w:val="28"/>
          <w:lang w:val="ru-RU"/>
        </w:rPr>
        <w:t>5</w:t>
      </w:r>
      <w:r w:rsidR="00926FBD">
        <w:rPr>
          <w:rFonts w:cs="Times New Roman"/>
          <w:szCs w:val="28"/>
          <w:lang w:val="ru-RU"/>
        </w:rPr>
        <w:br/>
        <w:t>1.</w:t>
      </w:r>
      <w:r w:rsidR="00617430" w:rsidRPr="00FC77F4">
        <w:rPr>
          <w:rFonts w:cs="Times New Roman"/>
          <w:szCs w:val="28"/>
          <w:lang w:val="ru-RU"/>
        </w:rPr>
        <w:t>4</w:t>
      </w:r>
      <w:r w:rsidR="00926FBD">
        <w:rPr>
          <w:rFonts w:cs="Times New Roman"/>
          <w:szCs w:val="28"/>
          <w:lang w:val="ru-RU"/>
        </w:rPr>
        <w:t xml:space="preserve"> </w:t>
      </w:r>
      <w:r w:rsidR="00617430" w:rsidRPr="00FC77F4">
        <w:rPr>
          <w:rFonts w:cs="Times New Roman"/>
          <w:szCs w:val="28"/>
          <w:lang w:val="ru-RU"/>
        </w:rPr>
        <w:t>В области коммуникаций и цифрового просвещения……………………....</w:t>
      </w:r>
      <w:r w:rsidR="007736AA" w:rsidRPr="00FC77F4">
        <w:rPr>
          <w:rFonts w:cs="Times New Roman"/>
          <w:szCs w:val="28"/>
          <w:lang w:val="ru-RU"/>
        </w:rPr>
        <w:t>.</w:t>
      </w:r>
      <w:r w:rsidR="00A60BDE">
        <w:rPr>
          <w:rFonts w:cs="Times New Roman"/>
          <w:szCs w:val="28"/>
          <w:lang w:val="ru-RU"/>
        </w:rPr>
        <w:t>5</w:t>
      </w:r>
      <w:r w:rsidR="00926FBD">
        <w:rPr>
          <w:rFonts w:cs="Times New Roman"/>
          <w:szCs w:val="28"/>
          <w:lang w:val="ru-RU"/>
        </w:rPr>
        <w:br/>
      </w:r>
      <w:r w:rsidR="00617430" w:rsidRPr="00FC77F4">
        <w:rPr>
          <w:rFonts w:cs="Times New Roman"/>
          <w:szCs w:val="28"/>
          <w:lang w:val="ru-RU"/>
        </w:rPr>
        <w:t>1.Наименование, место расположения и характеристика предприятия……</w:t>
      </w:r>
      <w:r w:rsidR="007736AA" w:rsidRPr="00FC77F4">
        <w:rPr>
          <w:rFonts w:cs="Times New Roman"/>
          <w:szCs w:val="28"/>
          <w:lang w:val="ru-RU"/>
        </w:rPr>
        <w:t>...….</w:t>
      </w:r>
      <w:r w:rsidR="00A60BDE">
        <w:rPr>
          <w:rFonts w:cs="Times New Roman"/>
          <w:szCs w:val="28"/>
          <w:lang w:val="ru-RU"/>
        </w:rPr>
        <w:t>6</w:t>
      </w:r>
      <w:r w:rsidR="00617430" w:rsidRPr="00FC77F4">
        <w:rPr>
          <w:rFonts w:cs="Times New Roman"/>
          <w:szCs w:val="28"/>
          <w:lang w:val="ru-RU"/>
        </w:rPr>
        <w:br/>
        <w:t>2. Рабочее место, оснащение оборудованием и программным обеспечением</w:t>
      </w:r>
      <w:r w:rsidR="007736AA" w:rsidRPr="00FC77F4">
        <w:rPr>
          <w:rFonts w:cs="Times New Roman"/>
          <w:szCs w:val="28"/>
          <w:lang w:val="ru-RU"/>
        </w:rPr>
        <w:t>...</w:t>
      </w:r>
      <w:r w:rsidR="00617430" w:rsidRPr="00FC77F4">
        <w:rPr>
          <w:rFonts w:cs="Times New Roman"/>
          <w:szCs w:val="28"/>
          <w:lang w:val="ru-RU"/>
        </w:rPr>
        <w:t>.</w:t>
      </w:r>
      <w:r w:rsidR="007736AA" w:rsidRPr="00FC77F4">
        <w:rPr>
          <w:rFonts w:cs="Times New Roman"/>
          <w:szCs w:val="28"/>
          <w:lang w:val="ru-RU"/>
        </w:rPr>
        <w:t>.</w:t>
      </w:r>
      <w:r w:rsidR="00657EB4" w:rsidRPr="00657EB4">
        <w:rPr>
          <w:rFonts w:cs="Times New Roman"/>
          <w:szCs w:val="28"/>
          <w:lang w:val="ru-RU"/>
        </w:rPr>
        <w:t>8</w:t>
      </w:r>
      <w:r w:rsidR="007736AA" w:rsidRPr="00FC77F4">
        <w:rPr>
          <w:rFonts w:cs="Times New Roman"/>
          <w:szCs w:val="28"/>
          <w:lang w:val="ru-RU"/>
        </w:rPr>
        <w:br/>
        <w:t>3. Состояние техники безопасности и должностные инструкции…………...</w:t>
      </w:r>
      <w:r w:rsidR="007736AA" w:rsidRPr="00863D57">
        <w:rPr>
          <w:rFonts w:cs="Times New Roman"/>
          <w:szCs w:val="28"/>
          <w:lang w:val="ru-RU"/>
        </w:rPr>
        <w:t>...</w:t>
      </w:r>
      <w:r w:rsidR="007736AA" w:rsidRPr="00FC77F4">
        <w:rPr>
          <w:rFonts w:cs="Times New Roman"/>
          <w:szCs w:val="28"/>
          <w:lang w:val="ru-RU"/>
        </w:rPr>
        <w:t>...</w:t>
      </w:r>
      <w:r w:rsidR="00657EB4" w:rsidRPr="00657EB4">
        <w:rPr>
          <w:rFonts w:cs="Times New Roman"/>
          <w:szCs w:val="28"/>
          <w:lang w:val="ru-RU"/>
        </w:rPr>
        <w:t>10</w:t>
      </w:r>
      <w:r w:rsidR="00863D57" w:rsidRPr="00863D57">
        <w:rPr>
          <w:rFonts w:cs="Times New Roman"/>
          <w:szCs w:val="28"/>
          <w:lang w:val="ru-RU"/>
        </w:rPr>
        <w:br/>
        <w:t>4.</w:t>
      </w:r>
      <w:r w:rsidR="00863D57" w:rsidRPr="00863D57">
        <w:rPr>
          <w:lang w:val="ru-RU"/>
        </w:rPr>
        <w:t xml:space="preserve"> </w:t>
      </w:r>
      <w:r w:rsidR="00863D57" w:rsidRPr="00863D57">
        <w:rPr>
          <w:rFonts w:cs="Times New Roman"/>
          <w:szCs w:val="28"/>
          <w:lang w:val="ru-RU"/>
        </w:rPr>
        <w:t>Изучение официального сайта организации в разрезе темы проекта…</w:t>
      </w:r>
      <w:r w:rsidR="00863D57" w:rsidRPr="00A64AC3">
        <w:rPr>
          <w:rFonts w:cs="Times New Roman"/>
          <w:szCs w:val="28"/>
          <w:lang w:val="ru-RU"/>
        </w:rPr>
        <w:t>....</w:t>
      </w:r>
      <w:r w:rsidR="00863D57" w:rsidRPr="00863D57">
        <w:rPr>
          <w:rFonts w:cs="Times New Roman"/>
          <w:szCs w:val="28"/>
          <w:lang w:val="ru-RU"/>
        </w:rPr>
        <w:t>…..</w:t>
      </w:r>
      <w:r w:rsidR="00A60BDE">
        <w:rPr>
          <w:rFonts w:cs="Times New Roman"/>
          <w:szCs w:val="28"/>
          <w:lang w:val="ru-RU"/>
        </w:rPr>
        <w:t>1</w:t>
      </w:r>
      <w:r w:rsidR="00657EB4" w:rsidRPr="00657EB4">
        <w:rPr>
          <w:rFonts w:cs="Times New Roman"/>
          <w:szCs w:val="28"/>
          <w:lang w:val="ru-RU"/>
        </w:rPr>
        <w:t>2</w:t>
      </w:r>
      <w:r w:rsidR="00A64AC3">
        <w:rPr>
          <w:rFonts w:cs="Times New Roman"/>
          <w:szCs w:val="28"/>
          <w:lang w:val="ru-RU"/>
        </w:rPr>
        <w:br/>
        <w:t>Практическая часть цифровой куратор…………………………………………...1</w:t>
      </w:r>
      <w:r w:rsidR="00657EB4" w:rsidRPr="00657EB4">
        <w:rPr>
          <w:rFonts w:cs="Times New Roman"/>
          <w:szCs w:val="28"/>
          <w:lang w:val="ru-RU"/>
        </w:rPr>
        <w:t>4</w:t>
      </w:r>
      <w:r w:rsidR="00926FBD">
        <w:rPr>
          <w:rFonts w:cs="Times New Roman"/>
          <w:szCs w:val="28"/>
          <w:lang w:val="ru-RU"/>
        </w:rPr>
        <w:br/>
      </w:r>
      <w:r w:rsidR="00926FBD" w:rsidRPr="00926FBD">
        <w:rPr>
          <w:szCs w:val="28"/>
          <w:lang w:val="ru-RU"/>
        </w:rPr>
        <w:t xml:space="preserve">ДЕНЬ 1.Брендинг и </w:t>
      </w:r>
      <w:r w:rsidR="00926FBD" w:rsidRPr="002F0EA8">
        <w:rPr>
          <w:szCs w:val="28"/>
        </w:rPr>
        <w:t>UI</w:t>
      </w:r>
      <w:r w:rsidR="00926FBD" w:rsidRPr="00926FBD">
        <w:rPr>
          <w:szCs w:val="28"/>
          <w:lang w:val="ru-RU"/>
        </w:rPr>
        <w:t>/</w:t>
      </w:r>
      <w:r w:rsidR="00926FBD" w:rsidRPr="002F0EA8">
        <w:rPr>
          <w:szCs w:val="28"/>
        </w:rPr>
        <w:t>UX</w:t>
      </w:r>
      <w:r w:rsidR="00926FBD" w:rsidRPr="00926FBD">
        <w:rPr>
          <w:szCs w:val="28"/>
          <w:lang w:val="ru-RU"/>
        </w:rPr>
        <w:t xml:space="preserve"> дизайн интерфейсов в: </w:t>
      </w:r>
      <w:r w:rsidR="00926FBD" w:rsidRPr="002F0EA8">
        <w:rPr>
          <w:szCs w:val="28"/>
        </w:rPr>
        <w:t>Figma</w:t>
      </w:r>
      <w:r w:rsidR="00926FBD" w:rsidRPr="00926FBD">
        <w:rPr>
          <w:szCs w:val="28"/>
          <w:lang w:val="ru-RU"/>
        </w:rPr>
        <w:t xml:space="preserve">, </w:t>
      </w:r>
      <w:r w:rsidR="00926FBD" w:rsidRPr="002F0EA8">
        <w:rPr>
          <w:szCs w:val="28"/>
        </w:rPr>
        <w:t>Adobe</w:t>
      </w:r>
      <w:r w:rsidR="00926FBD" w:rsidRPr="00926FBD">
        <w:rPr>
          <w:szCs w:val="28"/>
          <w:lang w:val="ru-RU"/>
        </w:rPr>
        <w:t xml:space="preserve"> </w:t>
      </w:r>
      <w:r w:rsidR="00926FBD" w:rsidRPr="002F0EA8">
        <w:rPr>
          <w:szCs w:val="28"/>
        </w:rPr>
        <w:t>Illustrator</w:t>
      </w:r>
      <w:r w:rsidR="00926FBD" w:rsidRPr="00926FBD">
        <w:rPr>
          <w:szCs w:val="28"/>
          <w:lang w:val="ru-RU"/>
        </w:rPr>
        <w:t xml:space="preserve"> / </w:t>
      </w:r>
      <w:r w:rsidR="00926FBD" w:rsidRPr="002F0EA8">
        <w:rPr>
          <w:szCs w:val="28"/>
        </w:rPr>
        <w:t>CorelDRAW</w:t>
      </w:r>
      <w:r w:rsidR="00926FBD">
        <w:rPr>
          <w:szCs w:val="28"/>
          <w:lang w:val="ru-RU"/>
        </w:rPr>
        <w:t>………………………………………………………………………....</w:t>
      </w:r>
      <w:r w:rsidR="00657EB4" w:rsidRPr="00657EB4">
        <w:rPr>
          <w:szCs w:val="28"/>
          <w:lang w:val="ru-RU"/>
        </w:rPr>
        <w:t>14</w:t>
      </w:r>
      <w:r w:rsidR="002E7B9E">
        <w:rPr>
          <w:szCs w:val="28"/>
          <w:lang w:val="ru-RU"/>
        </w:rPr>
        <w:br/>
      </w:r>
      <w:r w:rsidR="002E7B9E" w:rsidRPr="002E7B9E">
        <w:rPr>
          <w:rFonts w:cs="Times New Roman"/>
          <w:szCs w:val="28"/>
          <w:lang w:val="ru-RU"/>
        </w:rPr>
        <w:t xml:space="preserve">ДЕНЬ 2. </w:t>
      </w:r>
      <w:r w:rsidR="002E7B9E" w:rsidRPr="007257E5">
        <w:rPr>
          <w:rFonts w:cs="Times New Roman"/>
          <w:szCs w:val="28"/>
          <w:lang w:val="ru-RU"/>
        </w:rPr>
        <w:t>Растровая графика и веб-ресурсы</w:t>
      </w:r>
      <w:r w:rsidR="002E7B9E">
        <w:rPr>
          <w:rFonts w:cs="Times New Roman"/>
          <w:szCs w:val="28"/>
          <w:lang w:val="ru-RU"/>
        </w:rPr>
        <w:t>……………………………………….1</w:t>
      </w:r>
      <w:r w:rsidR="00657EB4" w:rsidRPr="00020B53">
        <w:rPr>
          <w:rFonts w:cs="Times New Roman"/>
          <w:szCs w:val="28"/>
          <w:lang w:val="ru-RU"/>
        </w:rPr>
        <w:t>7</w:t>
      </w:r>
      <w:r w:rsidR="007257E5">
        <w:rPr>
          <w:rFonts w:cs="Times New Roman"/>
          <w:szCs w:val="28"/>
          <w:lang w:val="ru-RU"/>
        </w:rPr>
        <w:br/>
      </w:r>
      <w:r w:rsidR="007257E5" w:rsidRPr="007257E5">
        <w:rPr>
          <w:rFonts w:cs="Times New Roman"/>
          <w:szCs w:val="28"/>
          <w:lang w:val="ru-RU"/>
        </w:rPr>
        <w:t>ДЕНЬ 3. Текстово-табличный контент и проектирование БД</w:t>
      </w:r>
      <w:r w:rsidR="007257E5">
        <w:rPr>
          <w:rFonts w:cs="Times New Roman"/>
          <w:szCs w:val="28"/>
          <w:lang w:val="ru-RU"/>
        </w:rPr>
        <w:t>…………………..1</w:t>
      </w:r>
      <w:r w:rsidR="00657EB4" w:rsidRPr="00657EB4">
        <w:rPr>
          <w:rFonts w:cs="Times New Roman"/>
          <w:szCs w:val="28"/>
          <w:lang w:val="ru-RU"/>
        </w:rPr>
        <w:t>9</w:t>
      </w:r>
      <w:r w:rsidR="007257E5">
        <w:rPr>
          <w:rFonts w:cs="Times New Roman"/>
          <w:szCs w:val="28"/>
          <w:lang w:val="ru-RU"/>
        </w:rPr>
        <w:br/>
      </w:r>
      <w:r w:rsidR="007257E5" w:rsidRPr="007257E5">
        <w:rPr>
          <w:rFonts w:cs="Times New Roman"/>
          <w:szCs w:val="28"/>
          <w:lang w:val="ru-RU"/>
        </w:rPr>
        <w:t xml:space="preserve">ДЕНЬ 4. </w:t>
      </w:r>
      <w:proofErr w:type="spellStart"/>
      <w:r w:rsidR="007257E5" w:rsidRPr="007257E5">
        <w:rPr>
          <w:rFonts w:cs="Times New Roman"/>
          <w:szCs w:val="28"/>
          <w:lang w:val="ru-RU"/>
        </w:rPr>
        <w:t>Аудиопроизводство</w:t>
      </w:r>
      <w:proofErr w:type="spellEnd"/>
      <w:r w:rsidR="007257E5" w:rsidRPr="007257E5">
        <w:rPr>
          <w:rFonts w:cs="Times New Roman"/>
          <w:szCs w:val="28"/>
          <w:lang w:val="ru-RU"/>
        </w:rPr>
        <w:t xml:space="preserve"> (Подкаст)</w:t>
      </w:r>
      <w:r w:rsidR="007257E5">
        <w:rPr>
          <w:rFonts w:cs="Times New Roman"/>
          <w:szCs w:val="28"/>
          <w:lang w:val="ru-RU"/>
        </w:rPr>
        <w:t>…………………………………………..</w:t>
      </w:r>
      <w:r w:rsidR="00657EB4" w:rsidRPr="00657EB4">
        <w:rPr>
          <w:rFonts w:cs="Times New Roman"/>
          <w:szCs w:val="28"/>
          <w:lang w:val="ru-RU"/>
        </w:rPr>
        <w:t>21</w:t>
      </w:r>
      <w:r w:rsidR="007257E5">
        <w:rPr>
          <w:rFonts w:cs="Times New Roman"/>
          <w:szCs w:val="28"/>
          <w:lang w:val="ru-RU"/>
        </w:rPr>
        <w:br/>
      </w:r>
      <w:r w:rsidR="007257E5" w:rsidRPr="007257E5">
        <w:rPr>
          <w:rFonts w:cs="Times New Roman"/>
          <w:szCs w:val="28"/>
          <w:lang w:val="ru-RU"/>
        </w:rPr>
        <w:t>ДЕНЬ 5. Видеомонтаж (Обучающий ролик)</w:t>
      </w:r>
      <w:r w:rsidR="007257E5">
        <w:rPr>
          <w:rFonts w:cs="Times New Roman"/>
          <w:szCs w:val="28"/>
          <w:lang w:val="ru-RU"/>
        </w:rPr>
        <w:t>……………………………………...</w:t>
      </w:r>
      <w:r w:rsidR="00657EB4" w:rsidRPr="00657EB4">
        <w:rPr>
          <w:rFonts w:cs="Times New Roman"/>
          <w:szCs w:val="28"/>
          <w:lang w:val="ru-RU"/>
        </w:rPr>
        <w:t>22</w:t>
      </w:r>
      <w:r w:rsidR="007257E5">
        <w:rPr>
          <w:rFonts w:cs="Times New Roman"/>
          <w:szCs w:val="28"/>
          <w:lang w:val="ru-RU"/>
        </w:rPr>
        <w:br/>
      </w:r>
      <w:r w:rsidR="007257E5" w:rsidRPr="007257E5">
        <w:rPr>
          <w:rFonts w:cs="Times New Roman"/>
          <w:szCs w:val="28"/>
          <w:lang w:val="ru-RU"/>
        </w:rPr>
        <w:t xml:space="preserve">ДЕНЬ 6. </w:t>
      </w:r>
      <w:r w:rsidR="007257E5" w:rsidRPr="007257E5">
        <w:rPr>
          <w:rFonts w:cs="Times New Roman"/>
          <w:szCs w:val="28"/>
        </w:rPr>
        <w:t>Front</w:t>
      </w:r>
      <w:r w:rsidR="007257E5" w:rsidRPr="007257E5">
        <w:rPr>
          <w:rFonts w:cs="Times New Roman"/>
          <w:szCs w:val="28"/>
          <w:lang w:val="ru-RU"/>
        </w:rPr>
        <w:t>-</w:t>
      </w:r>
      <w:r w:rsidR="007257E5" w:rsidRPr="007257E5">
        <w:rPr>
          <w:rFonts w:cs="Times New Roman"/>
          <w:szCs w:val="28"/>
        </w:rPr>
        <w:t>end</w:t>
      </w:r>
      <w:r w:rsidR="007257E5" w:rsidRPr="007257E5">
        <w:rPr>
          <w:rFonts w:cs="Times New Roman"/>
          <w:szCs w:val="28"/>
          <w:lang w:val="ru-RU"/>
        </w:rPr>
        <w:t xml:space="preserve"> верстка (</w:t>
      </w:r>
      <w:r w:rsidR="007257E5" w:rsidRPr="007257E5">
        <w:rPr>
          <w:rFonts w:cs="Times New Roman"/>
          <w:szCs w:val="28"/>
        </w:rPr>
        <w:t>HTML</w:t>
      </w:r>
      <w:r w:rsidR="007257E5" w:rsidRPr="007257E5">
        <w:rPr>
          <w:rFonts w:cs="Times New Roman"/>
          <w:szCs w:val="28"/>
          <w:lang w:val="ru-RU"/>
        </w:rPr>
        <w:t>/</w:t>
      </w:r>
      <w:r w:rsidR="007257E5" w:rsidRPr="007257E5">
        <w:rPr>
          <w:rFonts w:cs="Times New Roman"/>
          <w:szCs w:val="28"/>
        </w:rPr>
        <w:t>CSS</w:t>
      </w:r>
      <w:r w:rsidR="007257E5" w:rsidRPr="007257E5">
        <w:rPr>
          <w:rFonts w:cs="Times New Roman"/>
          <w:szCs w:val="28"/>
          <w:lang w:val="ru-RU"/>
        </w:rPr>
        <w:t xml:space="preserve">) и </w:t>
      </w:r>
      <w:proofErr w:type="spellStart"/>
      <w:r w:rsidR="007257E5" w:rsidRPr="007257E5">
        <w:rPr>
          <w:rFonts w:cs="Times New Roman"/>
          <w:szCs w:val="28"/>
        </w:rPr>
        <w:t>OpenServer</w:t>
      </w:r>
      <w:proofErr w:type="spellEnd"/>
      <w:r w:rsidR="007257E5">
        <w:rPr>
          <w:rFonts w:cs="Times New Roman"/>
          <w:szCs w:val="28"/>
          <w:lang w:val="ru-RU"/>
        </w:rPr>
        <w:t>…………………………..</w:t>
      </w:r>
      <w:r w:rsidR="00A60BDE">
        <w:rPr>
          <w:rFonts w:cs="Times New Roman"/>
          <w:szCs w:val="28"/>
          <w:lang w:val="ru-RU"/>
        </w:rPr>
        <w:t>2</w:t>
      </w:r>
      <w:r w:rsidR="00657EB4" w:rsidRPr="00657EB4">
        <w:rPr>
          <w:rFonts w:cs="Times New Roman"/>
          <w:szCs w:val="28"/>
          <w:lang w:val="ru-RU"/>
        </w:rPr>
        <w:t>3</w:t>
      </w:r>
      <w:r w:rsidR="007257E5">
        <w:rPr>
          <w:rFonts w:cs="Times New Roman"/>
          <w:szCs w:val="28"/>
          <w:lang w:val="ru-RU"/>
        </w:rPr>
        <w:br/>
      </w:r>
      <w:r w:rsidR="007257E5" w:rsidRPr="007257E5">
        <w:rPr>
          <w:rFonts w:cs="Times New Roman"/>
          <w:szCs w:val="28"/>
          <w:lang w:val="ru-RU"/>
        </w:rPr>
        <w:t xml:space="preserve">ДЕНЬ 7. Интеграция с </w:t>
      </w:r>
      <w:r w:rsidR="007257E5" w:rsidRPr="007257E5">
        <w:rPr>
          <w:rFonts w:cs="Times New Roman"/>
          <w:szCs w:val="28"/>
        </w:rPr>
        <w:t>CMS</w:t>
      </w:r>
      <w:r w:rsidR="007257E5" w:rsidRPr="007257E5">
        <w:rPr>
          <w:rFonts w:cs="Times New Roman"/>
          <w:szCs w:val="28"/>
          <w:lang w:val="ru-RU"/>
        </w:rPr>
        <w:t xml:space="preserve"> (</w:t>
      </w:r>
      <w:r w:rsidR="007257E5" w:rsidRPr="007257E5">
        <w:rPr>
          <w:rFonts w:cs="Times New Roman"/>
          <w:szCs w:val="28"/>
        </w:rPr>
        <w:t>WordPress</w:t>
      </w:r>
      <w:r w:rsidR="007257E5" w:rsidRPr="007257E5">
        <w:rPr>
          <w:rFonts w:cs="Times New Roman"/>
          <w:szCs w:val="28"/>
          <w:lang w:val="ru-RU"/>
        </w:rPr>
        <w:t>)</w:t>
      </w:r>
      <w:r w:rsidR="007257E5">
        <w:rPr>
          <w:rFonts w:cs="Times New Roman"/>
          <w:szCs w:val="28"/>
          <w:lang w:val="ru-RU"/>
        </w:rPr>
        <w:t>………………………………………….</w:t>
      </w:r>
      <w:r w:rsidR="00A60BDE">
        <w:rPr>
          <w:rFonts w:cs="Times New Roman"/>
          <w:szCs w:val="28"/>
          <w:lang w:val="ru-RU"/>
        </w:rPr>
        <w:t>3</w:t>
      </w:r>
      <w:r w:rsidR="00657EB4" w:rsidRPr="00657EB4">
        <w:rPr>
          <w:rFonts w:cs="Times New Roman"/>
          <w:szCs w:val="28"/>
          <w:lang w:val="ru-RU"/>
        </w:rPr>
        <w:t>6</w:t>
      </w:r>
      <w:r w:rsidR="007257E5">
        <w:rPr>
          <w:rFonts w:cs="Times New Roman"/>
          <w:szCs w:val="28"/>
          <w:lang w:val="ru-RU"/>
        </w:rPr>
        <w:br/>
      </w:r>
      <w:r w:rsidR="007257E5" w:rsidRPr="007257E5">
        <w:rPr>
          <w:rFonts w:cs="Times New Roman"/>
          <w:szCs w:val="28"/>
          <w:lang w:val="ru-RU"/>
        </w:rPr>
        <w:t>ДЕНЬ 8. Наполнение контентом и функционал</w:t>
      </w:r>
      <w:r w:rsidR="007257E5">
        <w:rPr>
          <w:rFonts w:cs="Times New Roman"/>
          <w:szCs w:val="28"/>
          <w:lang w:val="ru-RU"/>
        </w:rPr>
        <w:t>………………………………….</w:t>
      </w:r>
      <w:r w:rsidR="00A60BDE">
        <w:rPr>
          <w:rFonts w:cs="Times New Roman"/>
          <w:szCs w:val="28"/>
          <w:lang w:val="ru-RU"/>
        </w:rPr>
        <w:t>3</w:t>
      </w:r>
      <w:r w:rsidR="00657EB4" w:rsidRPr="00657EB4">
        <w:rPr>
          <w:rFonts w:cs="Times New Roman"/>
          <w:szCs w:val="28"/>
          <w:lang w:val="ru-RU"/>
        </w:rPr>
        <w:t>7</w:t>
      </w:r>
      <w:r w:rsidR="00D62C93">
        <w:rPr>
          <w:rFonts w:cs="Times New Roman"/>
          <w:szCs w:val="28"/>
          <w:lang w:val="ru-RU"/>
        </w:rPr>
        <w:br/>
      </w:r>
      <w:r w:rsidR="00D62C93" w:rsidRPr="00D62C93">
        <w:rPr>
          <w:rFonts w:cs="Times New Roman"/>
          <w:szCs w:val="28"/>
          <w:lang w:val="ru-RU"/>
        </w:rPr>
        <w:t xml:space="preserve">ДЕНЬ 9. Деплой (Выгрузка на хостинг) и Безопасность с: </w:t>
      </w:r>
      <w:r w:rsidR="00D62C93" w:rsidRPr="00D62C93">
        <w:rPr>
          <w:rFonts w:cs="Times New Roman"/>
          <w:szCs w:val="28"/>
        </w:rPr>
        <w:t>FileZilla</w:t>
      </w:r>
      <w:r w:rsidR="00D62C93" w:rsidRPr="00D62C93">
        <w:rPr>
          <w:rFonts w:cs="Times New Roman"/>
          <w:szCs w:val="28"/>
          <w:lang w:val="ru-RU"/>
        </w:rPr>
        <w:t xml:space="preserve"> (</w:t>
      </w:r>
      <w:r w:rsidR="00D62C93" w:rsidRPr="00D62C93">
        <w:rPr>
          <w:rFonts w:cs="Times New Roman"/>
          <w:szCs w:val="28"/>
        </w:rPr>
        <w:t>FTP</w:t>
      </w:r>
      <w:r w:rsidR="00D62C93" w:rsidRPr="00D62C93">
        <w:rPr>
          <w:rFonts w:cs="Times New Roman"/>
          <w:szCs w:val="28"/>
          <w:lang w:val="ru-RU"/>
        </w:rPr>
        <w:t>), Панель управления хостингом</w:t>
      </w:r>
      <w:r w:rsidR="00D62C93">
        <w:rPr>
          <w:rFonts w:cs="Times New Roman"/>
          <w:szCs w:val="28"/>
          <w:lang w:val="ru-RU"/>
        </w:rPr>
        <w:t>……………………………………………………………...</w:t>
      </w:r>
      <w:r w:rsidR="00657EB4" w:rsidRPr="00657EB4">
        <w:rPr>
          <w:rFonts w:cs="Times New Roman"/>
          <w:szCs w:val="28"/>
          <w:lang w:val="ru-RU"/>
        </w:rPr>
        <w:t>41</w:t>
      </w:r>
      <w:r w:rsidR="00FE3D4F" w:rsidRPr="00FE3D4F">
        <w:rPr>
          <w:rFonts w:cs="Times New Roman"/>
          <w:szCs w:val="28"/>
          <w:lang w:val="ru-RU"/>
        </w:rPr>
        <w:br/>
        <w:t xml:space="preserve">ДЕНЬ 10. </w:t>
      </w:r>
      <w:r w:rsidR="00FE3D4F" w:rsidRPr="0084159D">
        <w:rPr>
          <w:rFonts w:cs="Times New Roman"/>
          <w:szCs w:val="28"/>
          <w:lang w:val="ru-RU"/>
        </w:rPr>
        <w:t>Защита продукта и отчетность…………………………………………</w:t>
      </w:r>
      <w:r w:rsidR="00657EB4" w:rsidRPr="00020B53">
        <w:rPr>
          <w:rFonts w:cs="Times New Roman"/>
          <w:szCs w:val="28"/>
          <w:lang w:val="ru-RU"/>
        </w:rPr>
        <w:t>43</w:t>
      </w:r>
      <w:r w:rsidR="007257E5">
        <w:rPr>
          <w:rFonts w:cs="Times New Roman"/>
          <w:szCs w:val="28"/>
          <w:lang w:val="ru-RU"/>
        </w:rPr>
        <w:br/>
        <w:t>Заключение………………………………………………………………………….</w:t>
      </w:r>
      <w:r w:rsidR="00A34567" w:rsidRPr="0084159D">
        <w:rPr>
          <w:rFonts w:cs="Times New Roman"/>
          <w:szCs w:val="28"/>
          <w:lang w:val="ru-RU"/>
        </w:rPr>
        <w:t>4</w:t>
      </w:r>
      <w:r w:rsidR="00657EB4" w:rsidRPr="00020B53">
        <w:rPr>
          <w:rFonts w:cs="Times New Roman"/>
          <w:szCs w:val="28"/>
          <w:lang w:val="ru-RU"/>
        </w:rPr>
        <w:t>6</w:t>
      </w:r>
    </w:p>
    <w:p w14:paraId="05B5F75C" w14:textId="77777777" w:rsidR="007257E5" w:rsidRDefault="007257E5" w:rsidP="00613C1E">
      <w:pPr>
        <w:tabs>
          <w:tab w:val="left" w:pos="709"/>
        </w:tabs>
        <w:spacing w:after="0"/>
        <w:rPr>
          <w:rFonts w:cs="Times New Roman"/>
          <w:szCs w:val="28"/>
          <w:lang w:val="ru-RU"/>
        </w:rPr>
      </w:pPr>
    </w:p>
    <w:p w14:paraId="7FAF55DE" w14:textId="77777777" w:rsidR="007257E5" w:rsidRDefault="007257E5" w:rsidP="00960910">
      <w:pPr>
        <w:tabs>
          <w:tab w:val="left" w:pos="709"/>
        </w:tabs>
        <w:spacing w:after="0"/>
        <w:ind w:left="-142" w:firstLine="851"/>
        <w:rPr>
          <w:rFonts w:cs="Times New Roman"/>
          <w:szCs w:val="28"/>
          <w:lang w:val="ru-RU"/>
        </w:rPr>
      </w:pPr>
    </w:p>
    <w:p w14:paraId="5171CBEF" w14:textId="77777777" w:rsidR="0084159D" w:rsidRDefault="0084159D" w:rsidP="00020B53">
      <w:pPr>
        <w:tabs>
          <w:tab w:val="left" w:pos="709"/>
          <w:tab w:val="left" w:pos="4470"/>
        </w:tabs>
        <w:spacing w:after="0"/>
        <w:rPr>
          <w:rFonts w:cs="Times New Roman"/>
          <w:szCs w:val="28"/>
          <w:lang w:val="ru-RU"/>
        </w:rPr>
      </w:pPr>
    </w:p>
    <w:p w14:paraId="24602794" w14:textId="12FA2F19" w:rsidR="0084159D" w:rsidRDefault="008720CF" w:rsidP="00613C1E">
      <w:pPr>
        <w:pStyle w:val="1"/>
        <w:tabs>
          <w:tab w:val="left" w:pos="709"/>
        </w:tabs>
        <w:spacing w:line="360" w:lineRule="auto"/>
        <w:jc w:val="center"/>
        <w:rPr>
          <w:rFonts w:ascii="Times New Roman" w:hAnsi="Times New Roman" w:cs="Times New Roman"/>
          <w:color w:val="auto"/>
          <w:lang w:val="ru-RU"/>
        </w:rPr>
      </w:pPr>
      <w:r w:rsidRPr="00FC77F4">
        <w:rPr>
          <w:rFonts w:ascii="Times New Roman" w:hAnsi="Times New Roman" w:cs="Times New Roman"/>
          <w:color w:val="auto"/>
          <w:lang w:val="ru-RU"/>
        </w:rPr>
        <w:lastRenderedPageBreak/>
        <w:t>ВВЕДЕНИЕ</w:t>
      </w:r>
    </w:p>
    <w:p w14:paraId="39E5227E" w14:textId="77777777" w:rsidR="0084159D" w:rsidRPr="0084159D" w:rsidRDefault="0084159D" w:rsidP="00352638">
      <w:pPr>
        <w:tabs>
          <w:tab w:val="left" w:pos="709"/>
        </w:tabs>
        <w:spacing w:after="0"/>
        <w:ind w:firstLine="709"/>
        <w:rPr>
          <w:lang w:val="ru-RU"/>
        </w:rPr>
      </w:pPr>
    </w:p>
    <w:p w14:paraId="3848F5BA" w14:textId="6AFE98CD" w:rsidR="008720CF" w:rsidRPr="00FC77F4" w:rsidRDefault="008720CF" w:rsidP="00020B53">
      <w:pPr>
        <w:tabs>
          <w:tab w:val="left" w:pos="709"/>
        </w:tabs>
        <w:spacing w:after="0" w:line="360" w:lineRule="auto"/>
        <w:ind w:firstLine="709"/>
        <w:jc w:val="both"/>
        <w:rPr>
          <w:rFonts w:cs="Times New Roman"/>
          <w:szCs w:val="28"/>
          <w:lang w:val="ru-RU"/>
        </w:rPr>
      </w:pPr>
      <w:r w:rsidRPr="00FC77F4">
        <w:rPr>
          <w:rFonts w:cs="Times New Roman"/>
          <w:szCs w:val="28"/>
          <w:lang w:val="ru-RU"/>
        </w:rPr>
        <w:t>Учебная практика является составной частью образовательного процесса по специальности 09.02.07 Информационные системы и программирование и направлена на формирование у обучающихся умений, приобретение первоначального практического опыта. Реализуется в рамках профессионального модуля ПМ.12 Выполнение подготовительных и ознакомительных работ по консультированию граждан в области применения информационно-коммуникационных технологий для развития цифровой грамотности для последующего освоения общих и профессиональных компетенций (Таблица 1).</w:t>
      </w:r>
    </w:p>
    <w:tbl>
      <w:tblPr>
        <w:tblStyle w:val="aff0"/>
        <w:tblW w:w="10484" w:type="dxa"/>
        <w:jc w:val="center"/>
        <w:tblLook w:val="04A0" w:firstRow="1" w:lastRow="0" w:firstColumn="1" w:lastColumn="0" w:noHBand="0" w:noVBand="1"/>
      </w:tblPr>
      <w:tblGrid>
        <w:gridCol w:w="1250"/>
        <w:gridCol w:w="9234"/>
      </w:tblGrid>
      <w:tr w:rsidR="008720CF" w:rsidRPr="00FC77F4" w14:paraId="47ACF1DB" w14:textId="77777777" w:rsidTr="00983619">
        <w:trPr>
          <w:trHeight w:val="1129"/>
          <w:jc w:val="center"/>
        </w:trPr>
        <w:tc>
          <w:tcPr>
            <w:tcW w:w="1250" w:type="dxa"/>
            <w:hideMark/>
          </w:tcPr>
          <w:p w14:paraId="6207ABA6"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Код ПК</w:t>
            </w:r>
          </w:p>
        </w:tc>
        <w:tc>
          <w:tcPr>
            <w:tcW w:w="9234" w:type="dxa"/>
            <w:hideMark/>
          </w:tcPr>
          <w:p w14:paraId="5B50D94B"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Содержание компетенции</w:t>
            </w:r>
          </w:p>
        </w:tc>
      </w:tr>
      <w:tr w:rsidR="008720CF" w:rsidRPr="00EC1561" w14:paraId="711527A4" w14:textId="77777777" w:rsidTr="00983619">
        <w:trPr>
          <w:trHeight w:val="1140"/>
          <w:jc w:val="center"/>
        </w:trPr>
        <w:tc>
          <w:tcPr>
            <w:tcW w:w="1250" w:type="dxa"/>
            <w:hideMark/>
          </w:tcPr>
          <w:p w14:paraId="50C72FB5"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ПК 12.1</w:t>
            </w:r>
          </w:p>
        </w:tc>
        <w:tc>
          <w:tcPr>
            <w:tcW w:w="9234" w:type="dxa"/>
            <w:hideMark/>
          </w:tcPr>
          <w:p w14:paraId="047E01BB"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Выполнять подготовительные работы по консультированию граждан в области применения информационно-коммуникационных технологий</w:t>
            </w:r>
          </w:p>
        </w:tc>
      </w:tr>
      <w:tr w:rsidR="008720CF" w:rsidRPr="00EC1561" w14:paraId="6033C249" w14:textId="77777777" w:rsidTr="00983619">
        <w:trPr>
          <w:trHeight w:val="1129"/>
          <w:jc w:val="center"/>
        </w:trPr>
        <w:tc>
          <w:tcPr>
            <w:tcW w:w="1250" w:type="dxa"/>
            <w:hideMark/>
          </w:tcPr>
          <w:p w14:paraId="539EAE12"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ПК 12.2</w:t>
            </w:r>
          </w:p>
        </w:tc>
        <w:tc>
          <w:tcPr>
            <w:tcW w:w="9234" w:type="dxa"/>
            <w:hideMark/>
          </w:tcPr>
          <w:p w14:paraId="0988CD2C"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Проводить ознакомительное индивидуальное консультирование граждан в области информационно-коммуникационных технологий</w:t>
            </w:r>
          </w:p>
        </w:tc>
      </w:tr>
      <w:tr w:rsidR="008720CF" w:rsidRPr="00EC1561" w14:paraId="3E492C06" w14:textId="77777777" w:rsidTr="00983619">
        <w:trPr>
          <w:trHeight w:val="1129"/>
          <w:jc w:val="center"/>
        </w:trPr>
        <w:tc>
          <w:tcPr>
            <w:tcW w:w="1250" w:type="dxa"/>
            <w:hideMark/>
          </w:tcPr>
          <w:p w14:paraId="3CB1584A"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ПК 12.3</w:t>
            </w:r>
          </w:p>
        </w:tc>
        <w:tc>
          <w:tcPr>
            <w:tcW w:w="9234" w:type="dxa"/>
            <w:hideMark/>
          </w:tcPr>
          <w:p w14:paraId="7A94ECB1"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Осуществлять организационно-техническое обеспечение проведения информационно-просветительских мероприятий, направленных на развитие цифровой грамотности граждан</w:t>
            </w:r>
          </w:p>
        </w:tc>
      </w:tr>
      <w:tr w:rsidR="008720CF" w:rsidRPr="00EC1561" w14:paraId="36BBBD2E" w14:textId="77777777" w:rsidTr="00983619">
        <w:trPr>
          <w:trHeight w:val="1129"/>
          <w:jc w:val="center"/>
        </w:trPr>
        <w:tc>
          <w:tcPr>
            <w:tcW w:w="1250" w:type="dxa"/>
            <w:hideMark/>
          </w:tcPr>
          <w:p w14:paraId="182AC769"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ПК 12.4</w:t>
            </w:r>
          </w:p>
        </w:tc>
        <w:tc>
          <w:tcPr>
            <w:tcW w:w="9234" w:type="dxa"/>
            <w:hideMark/>
          </w:tcPr>
          <w:p w14:paraId="3C30C9D5"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Создавать мультимедиа контент для информационно-просветительских мероприятий, направленных на развитие цифровой грамотности граждан</w:t>
            </w:r>
          </w:p>
        </w:tc>
      </w:tr>
      <w:tr w:rsidR="008720CF" w:rsidRPr="00EC1561" w14:paraId="2C1D6B6A" w14:textId="77777777" w:rsidTr="00983619">
        <w:trPr>
          <w:trHeight w:val="1129"/>
          <w:jc w:val="center"/>
        </w:trPr>
        <w:tc>
          <w:tcPr>
            <w:tcW w:w="1250" w:type="dxa"/>
            <w:hideMark/>
          </w:tcPr>
          <w:p w14:paraId="5B556E84"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ПК 12.5</w:t>
            </w:r>
          </w:p>
        </w:tc>
        <w:tc>
          <w:tcPr>
            <w:tcW w:w="9234" w:type="dxa"/>
            <w:hideMark/>
          </w:tcPr>
          <w:p w14:paraId="777DB1DD" w14:textId="77777777" w:rsidR="008720CF" w:rsidRPr="00FC77F4" w:rsidRDefault="008720CF" w:rsidP="00020B53">
            <w:pPr>
              <w:tabs>
                <w:tab w:val="left" w:pos="709"/>
              </w:tabs>
              <w:spacing w:line="360" w:lineRule="auto"/>
              <w:ind w:firstLine="709"/>
              <w:jc w:val="both"/>
              <w:rPr>
                <w:rFonts w:cs="Times New Roman"/>
                <w:szCs w:val="28"/>
                <w:lang w:val="ru-RU"/>
              </w:rPr>
            </w:pPr>
            <w:r w:rsidRPr="00FC77F4">
              <w:rPr>
                <w:rFonts w:cs="Times New Roman"/>
                <w:szCs w:val="28"/>
                <w:lang w:val="ru-RU"/>
              </w:rPr>
              <w:t>Публиковать мультимедиа контент в сети Интернет</w:t>
            </w:r>
          </w:p>
        </w:tc>
      </w:tr>
    </w:tbl>
    <w:p w14:paraId="6708AC4D" w14:textId="77777777" w:rsidR="0084159D" w:rsidRPr="00FC77F4" w:rsidRDefault="0084159D" w:rsidP="00020B53">
      <w:pPr>
        <w:tabs>
          <w:tab w:val="left" w:pos="709"/>
        </w:tabs>
        <w:spacing w:after="0" w:line="360" w:lineRule="auto"/>
        <w:ind w:firstLine="709"/>
        <w:jc w:val="center"/>
        <w:rPr>
          <w:rFonts w:cs="Times New Roman"/>
          <w:szCs w:val="28"/>
          <w:lang w:val="ru-RU"/>
        </w:rPr>
      </w:pPr>
      <w:r w:rsidRPr="00FC77F4">
        <w:rPr>
          <w:rFonts w:cs="Times New Roman"/>
          <w:szCs w:val="28"/>
          <w:lang w:val="ru-RU"/>
        </w:rPr>
        <w:t>Таблица 1. Профессиональные компетенции</w:t>
      </w:r>
    </w:p>
    <w:p w14:paraId="0F628D03" w14:textId="77777777" w:rsidR="008720CF" w:rsidRPr="00FC77F4" w:rsidRDefault="008720CF" w:rsidP="00020B53">
      <w:pPr>
        <w:tabs>
          <w:tab w:val="left" w:pos="709"/>
        </w:tabs>
        <w:spacing w:after="0" w:line="360" w:lineRule="auto"/>
        <w:ind w:firstLine="709"/>
        <w:jc w:val="both"/>
        <w:rPr>
          <w:rFonts w:cs="Times New Roman"/>
          <w:szCs w:val="28"/>
          <w:lang w:val="ru-RU"/>
        </w:rPr>
      </w:pPr>
    </w:p>
    <w:p w14:paraId="7FAE8C5C" w14:textId="29402049" w:rsidR="008720CF" w:rsidRPr="00FC77F4" w:rsidRDefault="008720CF"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lastRenderedPageBreak/>
        <w:t xml:space="preserve">Тема комплексного проекта в рамках практики: «Разработка цифровой экосистемы и медиаконтента "Мобильные приложения для повседневной жизни граждан"». Разработка и деплой проекта осуществлялись с использованием локального сервера </w:t>
      </w:r>
      <w:proofErr w:type="spellStart"/>
      <w:r w:rsidRPr="00FC77F4">
        <w:rPr>
          <w:rFonts w:cs="Times New Roman"/>
          <w:szCs w:val="28"/>
          <w:lang w:val="ru-RU"/>
        </w:rPr>
        <w:t>OpenServer</w:t>
      </w:r>
      <w:proofErr w:type="spellEnd"/>
      <w:r w:rsidRPr="00FC77F4">
        <w:rPr>
          <w:rFonts w:cs="Times New Roman"/>
          <w:szCs w:val="28"/>
          <w:lang w:val="ru-RU"/>
        </w:rPr>
        <w:t xml:space="preserve">, CMS </w:t>
      </w:r>
      <w:proofErr w:type="spellStart"/>
      <w:r w:rsidRPr="00FC77F4">
        <w:rPr>
          <w:rFonts w:cs="Times New Roman"/>
          <w:szCs w:val="28"/>
          <w:lang w:val="ru-RU"/>
        </w:rPr>
        <w:t>WordPress</w:t>
      </w:r>
      <w:proofErr w:type="spellEnd"/>
      <w:r w:rsidRPr="00FC77F4">
        <w:rPr>
          <w:rFonts w:cs="Times New Roman"/>
          <w:szCs w:val="28"/>
          <w:lang w:val="ru-RU"/>
        </w:rPr>
        <w:t xml:space="preserve">, а также хостинг-платформы </w:t>
      </w:r>
      <w:proofErr w:type="spellStart"/>
      <w:r w:rsidRPr="00FC77F4">
        <w:rPr>
          <w:rFonts w:cs="Times New Roman"/>
          <w:szCs w:val="28"/>
          <w:lang w:val="ru-RU"/>
        </w:rPr>
        <w:t>Beget</w:t>
      </w:r>
      <w:proofErr w:type="spellEnd"/>
      <w:r w:rsidRPr="00FC77F4">
        <w:rPr>
          <w:rFonts w:cs="Times New Roman"/>
          <w:szCs w:val="28"/>
          <w:lang w:val="ru-RU"/>
        </w:rPr>
        <w:t xml:space="preserve"> с развертыванием ресурса на домене третьего уровня </w:t>
      </w:r>
      <w:hyperlink r:id="rId8" w:history="1">
        <w:r w:rsidRPr="00A34567">
          <w:rPr>
            <w:rStyle w:val="aff8"/>
            <w:rFonts w:cs="Times New Roman"/>
            <w:szCs w:val="28"/>
            <w:lang w:val="ru-RU"/>
          </w:rPr>
          <w:t>s953134k.beget.tech.</w:t>
        </w:r>
      </w:hyperlink>
      <w:r w:rsidRPr="00FC77F4">
        <w:rPr>
          <w:rFonts w:cs="Times New Roman"/>
          <w:szCs w:val="28"/>
          <w:lang w:val="ru-RU"/>
        </w:rPr>
        <w:t xml:space="preserve"> </w:t>
      </w:r>
    </w:p>
    <w:p w14:paraId="08AFE793" w14:textId="4C1450CC" w:rsidR="00657EB4" w:rsidRPr="00657EB4" w:rsidRDefault="008720CF" w:rsidP="00020B53">
      <w:pPr>
        <w:tabs>
          <w:tab w:val="left" w:pos="709"/>
        </w:tabs>
        <w:spacing w:after="0" w:line="360" w:lineRule="auto"/>
        <w:ind w:firstLine="709"/>
        <w:jc w:val="both"/>
        <w:rPr>
          <w:rFonts w:cs="Times New Roman"/>
          <w:szCs w:val="28"/>
          <w:lang w:val="ru-RU"/>
        </w:rPr>
      </w:pPr>
      <w:r w:rsidRPr="00FC77F4">
        <w:rPr>
          <w:rFonts w:cs="Times New Roman"/>
          <w:szCs w:val="28"/>
          <w:lang w:val="ru-RU"/>
        </w:rPr>
        <w:t>В результате прохождения учебной практики в соответствии с требованиями программы ПМ.12 я приобрёл практический опыт и развил следующие ключевые навыки, оформленные в виде многоуровневого списка:</w:t>
      </w:r>
    </w:p>
    <w:p w14:paraId="06E91828" w14:textId="470CAB4C" w:rsidR="00657EB4" w:rsidRPr="00020B53" w:rsidRDefault="008720CF" w:rsidP="00020B53">
      <w:pPr>
        <w:numPr>
          <w:ilvl w:val="0"/>
          <w:numId w:val="10"/>
        </w:numPr>
        <w:tabs>
          <w:tab w:val="clear" w:pos="720"/>
          <w:tab w:val="left" w:pos="709"/>
        </w:tabs>
        <w:spacing w:after="0" w:line="360" w:lineRule="auto"/>
        <w:ind w:left="0" w:firstLine="709"/>
        <w:jc w:val="both"/>
        <w:rPr>
          <w:rFonts w:cs="Times New Roman"/>
          <w:b/>
          <w:bCs/>
          <w:szCs w:val="28"/>
          <w:lang w:val="ru-RU"/>
        </w:rPr>
      </w:pPr>
      <w:r w:rsidRPr="00657EB4">
        <w:rPr>
          <w:rFonts w:cs="Times New Roman"/>
          <w:b/>
          <w:bCs/>
          <w:szCs w:val="28"/>
          <w:lang w:val="ru-RU"/>
        </w:rPr>
        <w:t>В области работы с аппаратным и программным обеспечением:</w:t>
      </w:r>
    </w:p>
    <w:p w14:paraId="60B5E386"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1.1. Настройка параметров функционирования персонального компьютера и мультимедийного оборудования.</w:t>
      </w:r>
    </w:p>
    <w:p w14:paraId="3CE6837E"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1.2. Управление файлами данных на локальных, съёмных запоминающих устройствах, а также в облачных системах хранения сети Интернет.</w:t>
      </w:r>
    </w:p>
    <w:p w14:paraId="25D90861" w14:textId="010BD257" w:rsidR="00657EB4" w:rsidRPr="00020B53" w:rsidRDefault="008720CF" w:rsidP="00020B53">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1.3. Осуществление антивирусной защиты рабочей станции с помощью специализированного ПО и проведение мероприятий по защите персональных данных.</w:t>
      </w:r>
    </w:p>
    <w:p w14:paraId="55A64735" w14:textId="0FB170F3" w:rsidR="00657EB4" w:rsidRPr="00020B53" w:rsidRDefault="008720CF" w:rsidP="00020B53">
      <w:pPr>
        <w:numPr>
          <w:ilvl w:val="0"/>
          <w:numId w:val="10"/>
        </w:numPr>
        <w:tabs>
          <w:tab w:val="clear" w:pos="720"/>
          <w:tab w:val="left" w:pos="709"/>
        </w:tabs>
        <w:spacing w:after="0" w:line="360" w:lineRule="auto"/>
        <w:ind w:left="0" w:firstLine="709"/>
        <w:jc w:val="both"/>
        <w:rPr>
          <w:rFonts w:cs="Times New Roman"/>
          <w:b/>
          <w:bCs/>
          <w:szCs w:val="28"/>
          <w:lang w:val="ru-RU"/>
        </w:rPr>
      </w:pPr>
      <w:r w:rsidRPr="00657EB4">
        <w:rPr>
          <w:rFonts w:cs="Times New Roman"/>
          <w:b/>
          <w:bCs/>
          <w:szCs w:val="28"/>
          <w:lang w:val="ru-RU"/>
        </w:rPr>
        <w:t>В области создания цифрового и мультимедийного контента:</w:t>
      </w:r>
    </w:p>
    <w:p w14:paraId="15D97062" w14:textId="77777777" w:rsidR="008720CF" w:rsidRPr="00FC77F4" w:rsidRDefault="008720CF" w:rsidP="00960910">
      <w:pPr>
        <w:numPr>
          <w:ilvl w:val="1"/>
          <w:numId w:val="10"/>
        </w:numPr>
        <w:tabs>
          <w:tab w:val="clear" w:pos="1440"/>
          <w:tab w:val="left" w:pos="709"/>
          <w:tab w:val="left" w:pos="1418"/>
        </w:tabs>
        <w:spacing w:after="0" w:line="360" w:lineRule="auto"/>
        <w:ind w:left="0" w:firstLine="709"/>
        <w:jc w:val="both"/>
        <w:rPr>
          <w:rFonts w:cs="Times New Roman"/>
          <w:szCs w:val="28"/>
          <w:lang w:val="ru-RU"/>
        </w:rPr>
      </w:pPr>
      <w:r w:rsidRPr="00FC77F4">
        <w:rPr>
          <w:rFonts w:cs="Times New Roman"/>
          <w:szCs w:val="28"/>
          <w:lang w:val="ru-RU"/>
        </w:rPr>
        <w:t>2.1. Ввод цифровой информации в ПК, сканирование, обработка, конвертирование медиафайлов в различные форматы и их экспорт в программы-редакторы.</w:t>
      </w:r>
    </w:p>
    <w:p w14:paraId="51B916BF"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2.2. Создание и редактирование графических объектов средствами растровых редакторов (Adobe Photoshop) для формирования интерфейсов и инфографики.</w:t>
      </w:r>
    </w:p>
    <w:p w14:paraId="44AA919A"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 xml:space="preserve">2.3. Обработка аудио-, визуального контента и видеомонтаж (в программах Adobe Premiere Pro / </w:t>
      </w:r>
      <w:proofErr w:type="spellStart"/>
      <w:r w:rsidRPr="00FC77F4">
        <w:rPr>
          <w:rFonts w:cs="Times New Roman"/>
          <w:szCs w:val="28"/>
          <w:lang w:val="ru-RU"/>
        </w:rPr>
        <w:t>CapCut</w:t>
      </w:r>
      <w:proofErr w:type="spellEnd"/>
      <w:r w:rsidRPr="00FC77F4">
        <w:rPr>
          <w:rFonts w:cs="Times New Roman"/>
          <w:szCs w:val="28"/>
          <w:lang w:val="ru-RU"/>
        </w:rPr>
        <w:t>) по принципу «картинка в картинке» с интеграцией ИИ-аватаров.</w:t>
      </w:r>
    </w:p>
    <w:p w14:paraId="6CA86B18" w14:textId="40F1BDC0" w:rsidR="00657EB4" w:rsidRPr="00020B53" w:rsidRDefault="008720CF" w:rsidP="00020B53">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lastRenderedPageBreak/>
        <w:t>2.4. Ведение отчётной и технической документации по проекту, создание файлов ИИ-логов (AI_Log.txt).</w:t>
      </w:r>
    </w:p>
    <w:p w14:paraId="0EDD320A" w14:textId="3B3FD156" w:rsidR="00657EB4" w:rsidRPr="00020B53" w:rsidRDefault="008720CF" w:rsidP="00020B53">
      <w:pPr>
        <w:numPr>
          <w:ilvl w:val="0"/>
          <w:numId w:val="10"/>
        </w:numPr>
        <w:tabs>
          <w:tab w:val="clear" w:pos="720"/>
          <w:tab w:val="left" w:pos="709"/>
        </w:tabs>
        <w:spacing w:after="0" w:line="360" w:lineRule="auto"/>
        <w:ind w:left="0" w:firstLine="709"/>
        <w:jc w:val="both"/>
        <w:rPr>
          <w:rFonts w:cs="Times New Roman"/>
          <w:b/>
          <w:bCs/>
          <w:szCs w:val="28"/>
          <w:lang w:val="ru-RU"/>
        </w:rPr>
      </w:pPr>
      <w:r w:rsidRPr="00657EB4">
        <w:rPr>
          <w:rFonts w:cs="Times New Roman"/>
          <w:b/>
          <w:bCs/>
          <w:szCs w:val="28"/>
          <w:lang w:val="ru-RU"/>
        </w:rPr>
        <w:t>В области сетевых технологий и интернет-публикаций:</w:t>
      </w:r>
    </w:p>
    <w:p w14:paraId="6063271B"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 xml:space="preserve">3.1. Осуществление навигации по веб-ресурсам, поиск информации, а также организация баз данных MySQL под управлением </w:t>
      </w:r>
      <w:proofErr w:type="spellStart"/>
      <w:r w:rsidRPr="00FC77F4">
        <w:rPr>
          <w:rFonts w:cs="Times New Roman"/>
          <w:szCs w:val="28"/>
          <w:lang w:val="ru-RU"/>
        </w:rPr>
        <w:t>phpMyAdmin</w:t>
      </w:r>
      <w:proofErr w:type="spellEnd"/>
      <w:r w:rsidRPr="00FC77F4">
        <w:rPr>
          <w:rFonts w:cs="Times New Roman"/>
          <w:szCs w:val="28"/>
          <w:lang w:val="ru-RU"/>
        </w:rPr>
        <w:t xml:space="preserve"> на веб-сервере.</w:t>
      </w:r>
    </w:p>
    <w:p w14:paraId="56E01CEF"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3.2. Публикация и размещение мультимедийного контента на различных сервисах в сети Интернет.</w:t>
      </w:r>
    </w:p>
    <w:p w14:paraId="3926AE0F" w14:textId="42910D13" w:rsidR="00657EB4" w:rsidRPr="00020B53" w:rsidRDefault="008720CF" w:rsidP="00020B53">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 xml:space="preserve">3.3. Развертывание систем управления контентом (CMS </w:t>
      </w:r>
      <w:proofErr w:type="spellStart"/>
      <w:r w:rsidRPr="00FC77F4">
        <w:rPr>
          <w:rFonts w:cs="Times New Roman"/>
          <w:szCs w:val="28"/>
          <w:lang w:val="ru-RU"/>
        </w:rPr>
        <w:t>WordPress</w:t>
      </w:r>
      <w:proofErr w:type="spellEnd"/>
      <w:r w:rsidRPr="00FC77F4">
        <w:rPr>
          <w:rFonts w:cs="Times New Roman"/>
          <w:szCs w:val="28"/>
          <w:lang w:val="ru-RU"/>
        </w:rPr>
        <w:t xml:space="preserve"> + </w:t>
      </w:r>
      <w:proofErr w:type="spellStart"/>
      <w:r w:rsidRPr="00FC77F4">
        <w:rPr>
          <w:rFonts w:cs="Times New Roman"/>
          <w:szCs w:val="28"/>
          <w:lang w:val="ru-RU"/>
        </w:rPr>
        <w:t>Elementor</w:t>
      </w:r>
      <w:proofErr w:type="spellEnd"/>
      <w:r w:rsidRPr="00FC77F4">
        <w:rPr>
          <w:rFonts w:cs="Times New Roman"/>
          <w:szCs w:val="28"/>
          <w:lang w:val="ru-RU"/>
        </w:rPr>
        <w:t>) и публикация готового веб-ресурса на внешнем хостинге.</w:t>
      </w:r>
    </w:p>
    <w:p w14:paraId="6CC85F6F" w14:textId="201391FA" w:rsidR="00657EB4" w:rsidRPr="00020B53" w:rsidRDefault="008720CF" w:rsidP="00020B53">
      <w:pPr>
        <w:numPr>
          <w:ilvl w:val="0"/>
          <w:numId w:val="10"/>
        </w:numPr>
        <w:tabs>
          <w:tab w:val="clear" w:pos="720"/>
          <w:tab w:val="left" w:pos="709"/>
        </w:tabs>
        <w:spacing w:after="0" w:line="360" w:lineRule="auto"/>
        <w:ind w:left="0" w:firstLine="709"/>
        <w:jc w:val="both"/>
        <w:rPr>
          <w:rFonts w:cs="Times New Roman"/>
          <w:b/>
          <w:bCs/>
          <w:szCs w:val="28"/>
          <w:lang w:val="ru-RU"/>
        </w:rPr>
      </w:pPr>
      <w:r w:rsidRPr="00657EB4">
        <w:rPr>
          <w:rFonts w:cs="Times New Roman"/>
          <w:b/>
          <w:bCs/>
          <w:szCs w:val="28"/>
          <w:lang w:val="ru-RU"/>
        </w:rPr>
        <w:t>В области коммуникаций и цифрового просвещения:</w:t>
      </w:r>
    </w:p>
    <w:p w14:paraId="3344A02C" w14:textId="77777777" w:rsidR="008720CF" w:rsidRPr="00FC77F4"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4.1. Проведение подготовительных этапов информационно-просветительских мероприятий, направленных на развитие цифровой грамотности населения.</w:t>
      </w:r>
    </w:p>
    <w:p w14:paraId="740FDDE7" w14:textId="0B478144" w:rsidR="00617430" w:rsidRPr="00A60BDE" w:rsidRDefault="008720CF" w:rsidP="00960910">
      <w:pPr>
        <w:numPr>
          <w:ilvl w:val="1"/>
          <w:numId w:val="10"/>
        </w:numPr>
        <w:tabs>
          <w:tab w:val="left" w:pos="709"/>
        </w:tabs>
        <w:spacing w:after="0" w:line="360" w:lineRule="auto"/>
        <w:ind w:left="0" w:firstLine="709"/>
        <w:jc w:val="both"/>
        <w:rPr>
          <w:rFonts w:cs="Times New Roman"/>
          <w:szCs w:val="28"/>
          <w:lang w:val="ru-RU"/>
        </w:rPr>
      </w:pPr>
      <w:r w:rsidRPr="00FC77F4">
        <w:rPr>
          <w:rFonts w:cs="Times New Roman"/>
          <w:szCs w:val="28"/>
          <w:lang w:val="ru-RU"/>
        </w:rPr>
        <w:t>4.2. Ведение деловой переписки, соблюдение правил письменного этикета и применение норм действующего законодательства Российской Федерации в области защиты персональных данных и интеллектуальной собственности.</w:t>
      </w:r>
    </w:p>
    <w:p w14:paraId="7F25BC9E" w14:textId="77777777" w:rsidR="00983619" w:rsidRDefault="00983619" w:rsidP="00960910">
      <w:pPr>
        <w:tabs>
          <w:tab w:val="left" w:pos="709"/>
        </w:tabs>
        <w:spacing w:after="0" w:line="360" w:lineRule="auto"/>
        <w:ind w:left="-142" w:firstLine="851"/>
        <w:jc w:val="center"/>
        <w:rPr>
          <w:rFonts w:cs="Times New Roman"/>
          <w:b/>
          <w:bCs/>
          <w:szCs w:val="28"/>
          <w:lang w:val="ru-RU"/>
        </w:rPr>
      </w:pPr>
    </w:p>
    <w:p w14:paraId="57DA8FC8" w14:textId="4EB95E4D" w:rsidR="00983619" w:rsidRDefault="00983619" w:rsidP="00960910">
      <w:pPr>
        <w:tabs>
          <w:tab w:val="left" w:pos="709"/>
        </w:tabs>
        <w:ind w:left="-142" w:firstLine="851"/>
        <w:rPr>
          <w:rFonts w:cs="Times New Roman"/>
          <w:b/>
          <w:bCs/>
          <w:szCs w:val="28"/>
          <w:lang w:val="ru-RU"/>
        </w:rPr>
      </w:pPr>
      <w:r>
        <w:rPr>
          <w:rFonts w:cs="Times New Roman"/>
          <w:b/>
          <w:bCs/>
          <w:szCs w:val="28"/>
          <w:lang w:val="ru-RU"/>
        </w:rPr>
        <w:br w:type="page"/>
      </w:r>
    </w:p>
    <w:p w14:paraId="581312E3" w14:textId="22C83675" w:rsidR="008720CF" w:rsidRDefault="008720CF" w:rsidP="00613C1E">
      <w:pPr>
        <w:pStyle w:val="ae"/>
        <w:numPr>
          <w:ilvl w:val="0"/>
          <w:numId w:val="30"/>
        </w:numPr>
        <w:tabs>
          <w:tab w:val="left" w:pos="709"/>
        </w:tabs>
        <w:spacing w:after="0" w:line="360" w:lineRule="auto"/>
        <w:ind w:left="0" w:firstLine="0"/>
        <w:jc w:val="center"/>
        <w:rPr>
          <w:rFonts w:cs="Times New Roman"/>
          <w:b/>
          <w:bCs/>
          <w:szCs w:val="28"/>
          <w:lang w:val="ru-RU"/>
        </w:rPr>
      </w:pPr>
      <w:r w:rsidRPr="00983619">
        <w:rPr>
          <w:rFonts w:cs="Times New Roman"/>
          <w:b/>
          <w:bCs/>
          <w:szCs w:val="28"/>
          <w:lang w:val="ru-RU"/>
        </w:rPr>
        <w:lastRenderedPageBreak/>
        <w:t>Наименование, место расположения и характеристика предприятия</w:t>
      </w:r>
    </w:p>
    <w:p w14:paraId="408BAA64" w14:textId="77777777" w:rsidR="00352638" w:rsidRPr="00983619" w:rsidRDefault="00352638" w:rsidP="00352638">
      <w:pPr>
        <w:pStyle w:val="ae"/>
        <w:tabs>
          <w:tab w:val="left" w:pos="709"/>
        </w:tabs>
        <w:spacing w:after="0" w:line="360" w:lineRule="auto"/>
        <w:ind w:left="709"/>
        <w:rPr>
          <w:rFonts w:cs="Times New Roman"/>
          <w:b/>
          <w:bCs/>
          <w:szCs w:val="28"/>
          <w:lang w:val="ru-RU"/>
        </w:rPr>
      </w:pPr>
    </w:p>
    <w:p w14:paraId="6EC86AA0" w14:textId="77777777" w:rsidR="008720CF" w:rsidRPr="00FC77F4" w:rsidRDefault="008720CF"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t>Базой для прохождения учебной практики послужило Кировское областное государственное профессиональное образовательное бюджетное учреждение «Слободской колледж педагогики и социальных отношений» (КОГПОБУ «</w:t>
      </w:r>
      <w:proofErr w:type="spellStart"/>
      <w:r w:rsidRPr="00FC77F4">
        <w:rPr>
          <w:rFonts w:cs="Times New Roman"/>
          <w:szCs w:val="28"/>
          <w:lang w:val="ru-RU"/>
        </w:rPr>
        <w:t>СКПиСО</w:t>
      </w:r>
      <w:proofErr w:type="spellEnd"/>
      <w:r w:rsidRPr="00FC77F4">
        <w:rPr>
          <w:rFonts w:cs="Times New Roman"/>
          <w:szCs w:val="28"/>
          <w:lang w:val="ru-RU"/>
        </w:rPr>
        <w:t>»).</w:t>
      </w:r>
    </w:p>
    <w:p w14:paraId="19AF6600" w14:textId="77777777" w:rsidR="008720CF" w:rsidRPr="00FC77F4" w:rsidRDefault="008720CF" w:rsidP="00960910">
      <w:pPr>
        <w:numPr>
          <w:ilvl w:val="0"/>
          <w:numId w:val="11"/>
        </w:numPr>
        <w:tabs>
          <w:tab w:val="clear" w:pos="720"/>
          <w:tab w:val="left" w:pos="709"/>
        </w:tabs>
        <w:spacing w:after="0" w:line="360" w:lineRule="auto"/>
        <w:ind w:left="0" w:firstLine="709"/>
        <w:jc w:val="both"/>
        <w:rPr>
          <w:rFonts w:cs="Times New Roman"/>
          <w:szCs w:val="28"/>
          <w:lang w:val="ru-RU"/>
        </w:rPr>
      </w:pPr>
      <w:r w:rsidRPr="00FC77F4">
        <w:rPr>
          <w:rFonts w:cs="Times New Roman"/>
          <w:szCs w:val="28"/>
          <w:lang w:val="ru-RU"/>
        </w:rPr>
        <w:t>Юридический (почтовый) адрес: 613150, Кировская область, г. Слободской, ул. Рождественская, д. 69.</w:t>
      </w:r>
    </w:p>
    <w:p w14:paraId="78E8DACC" w14:textId="4CC15B39" w:rsidR="008720CF" w:rsidRPr="00FC77F4" w:rsidRDefault="008720CF" w:rsidP="00960910">
      <w:pPr>
        <w:numPr>
          <w:ilvl w:val="0"/>
          <w:numId w:val="11"/>
        </w:numPr>
        <w:tabs>
          <w:tab w:val="clear" w:pos="720"/>
          <w:tab w:val="left" w:pos="709"/>
        </w:tabs>
        <w:spacing w:after="0" w:line="360" w:lineRule="auto"/>
        <w:ind w:left="0" w:firstLine="709"/>
        <w:jc w:val="both"/>
        <w:rPr>
          <w:rFonts w:cs="Times New Roman"/>
          <w:szCs w:val="28"/>
          <w:lang w:val="ru-RU"/>
        </w:rPr>
      </w:pPr>
      <w:r w:rsidRPr="00FC77F4">
        <w:rPr>
          <w:rFonts w:cs="Times New Roman"/>
          <w:szCs w:val="28"/>
          <w:lang w:val="ru-RU"/>
        </w:rPr>
        <w:t xml:space="preserve">Руководитель образовательной организации: Директор — </w:t>
      </w:r>
      <w:proofErr w:type="spellStart"/>
      <w:r w:rsidR="00A34567" w:rsidRPr="00A34567">
        <w:rPr>
          <w:rFonts w:cs="Times New Roman"/>
          <w:szCs w:val="28"/>
          <w:lang w:val="ru-RU"/>
        </w:rPr>
        <w:t>Шеренцова</w:t>
      </w:r>
      <w:proofErr w:type="spellEnd"/>
      <w:r w:rsidR="00A34567" w:rsidRPr="00A34567">
        <w:rPr>
          <w:rFonts w:cs="Times New Roman"/>
          <w:szCs w:val="28"/>
          <w:lang w:val="ru-RU"/>
        </w:rPr>
        <w:t xml:space="preserve"> Ольга Михайловна</w:t>
      </w:r>
      <w:r w:rsidRPr="00FC77F4">
        <w:rPr>
          <w:rFonts w:cs="Times New Roman"/>
          <w:szCs w:val="28"/>
          <w:lang w:val="ru-RU"/>
        </w:rPr>
        <w:t>.</w:t>
      </w:r>
    </w:p>
    <w:p w14:paraId="181ECB48" w14:textId="77777777" w:rsidR="008720CF" w:rsidRPr="00FC77F4" w:rsidRDefault="008720CF" w:rsidP="00960910">
      <w:pPr>
        <w:numPr>
          <w:ilvl w:val="0"/>
          <w:numId w:val="11"/>
        </w:numPr>
        <w:tabs>
          <w:tab w:val="clear" w:pos="720"/>
          <w:tab w:val="left" w:pos="709"/>
        </w:tabs>
        <w:spacing w:after="0" w:line="360" w:lineRule="auto"/>
        <w:ind w:left="0" w:firstLine="709"/>
        <w:jc w:val="both"/>
        <w:rPr>
          <w:rFonts w:cs="Times New Roman"/>
          <w:szCs w:val="28"/>
          <w:lang w:val="ru-RU"/>
        </w:rPr>
      </w:pPr>
      <w:r w:rsidRPr="00FC77F4">
        <w:rPr>
          <w:rFonts w:cs="Times New Roman"/>
          <w:szCs w:val="28"/>
          <w:lang w:val="ru-RU"/>
        </w:rPr>
        <w:t>Контактный телефон: 8 (901) 479-17-07.</w:t>
      </w:r>
    </w:p>
    <w:p w14:paraId="706956B4" w14:textId="752467D3" w:rsidR="008720CF" w:rsidRPr="00FC77F4" w:rsidRDefault="008720CF" w:rsidP="00960910">
      <w:pPr>
        <w:numPr>
          <w:ilvl w:val="0"/>
          <w:numId w:val="11"/>
        </w:numPr>
        <w:tabs>
          <w:tab w:val="clear" w:pos="720"/>
          <w:tab w:val="left" w:pos="709"/>
        </w:tabs>
        <w:spacing w:after="0" w:line="360" w:lineRule="auto"/>
        <w:ind w:left="0" w:firstLine="709"/>
        <w:jc w:val="both"/>
        <w:rPr>
          <w:rFonts w:cs="Times New Roman"/>
          <w:szCs w:val="28"/>
          <w:lang w:val="ru-RU"/>
        </w:rPr>
      </w:pPr>
      <w:r w:rsidRPr="00FC77F4">
        <w:rPr>
          <w:rFonts w:cs="Times New Roman"/>
          <w:szCs w:val="28"/>
          <w:lang w:val="ru-RU"/>
        </w:rPr>
        <w:t>Официальный сайт: https://slobkoll.ru</w:t>
      </w:r>
    </w:p>
    <w:p w14:paraId="14303785" w14:textId="77777777" w:rsidR="008720CF" w:rsidRPr="00FC77F4" w:rsidRDefault="008720CF"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t>Характеристика деятельности в контексте темы проекта: Колледж представляет собой современное многопрофильное образовательное учреждение среднего профессионального образования. Информационная деятельность организации включает не только ведение единой цифровой образовательной среды, но и активную социальную работу — проведение просветительских мероприятий по повышению ИКТ-компетентности и цифровой грамотности населения. Комплексный проект на тему «Мобильные приложения для повседневной жизни граждан» разработан в рамках выполнения уставных задач колледжа по подготовке ИТ-специалистов, способных вести консультационную и информационную деятельность среди населения в области применения современных мобильных сервисов (Госуслуги, онлайн-банкинг, социальные платформы).</w:t>
      </w:r>
    </w:p>
    <w:p w14:paraId="18CEB42C" w14:textId="77777777" w:rsidR="008720CF" w:rsidRPr="00FC77F4" w:rsidRDefault="008720CF"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t xml:space="preserve">Структура управления организацией: Управление Колледжем осуществляется на основе сочетания принципов единоначалия и коллегиальности. Единоличным исполнительным органом является Директор. Коллегиальными </w:t>
      </w:r>
      <w:r w:rsidRPr="00FC77F4">
        <w:rPr>
          <w:rFonts w:cs="Times New Roman"/>
          <w:szCs w:val="28"/>
          <w:lang w:val="ru-RU"/>
        </w:rPr>
        <w:lastRenderedPageBreak/>
        <w:t>органами управления выступают: Общее собрание работников и обучающихся Колледжа, Управляющий совет и Педагогический совет.</w:t>
      </w:r>
    </w:p>
    <w:p w14:paraId="74E74281" w14:textId="77777777" w:rsidR="00983619" w:rsidRDefault="00983619" w:rsidP="00960910">
      <w:pPr>
        <w:tabs>
          <w:tab w:val="left" w:pos="709"/>
        </w:tabs>
        <w:spacing w:after="0" w:line="360" w:lineRule="auto"/>
        <w:ind w:left="-142" w:firstLine="851"/>
        <w:jc w:val="center"/>
        <w:rPr>
          <w:rFonts w:cs="Times New Roman"/>
          <w:b/>
          <w:bCs/>
          <w:szCs w:val="28"/>
          <w:lang w:val="ru-RU"/>
        </w:rPr>
      </w:pPr>
    </w:p>
    <w:p w14:paraId="04070461" w14:textId="77777777" w:rsidR="00983619" w:rsidRDefault="00983619" w:rsidP="00960910">
      <w:pPr>
        <w:tabs>
          <w:tab w:val="left" w:pos="709"/>
        </w:tabs>
        <w:ind w:firstLine="709"/>
        <w:rPr>
          <w:rFonts w:cs="Times New Roman"/>
          <w:b/>
          <w:bCs/>
          <w:szCs w:val="28"/>
          <w:lang w:val="ru-RU"/>
        </w:rPr>
      </w:pPr>
      <w:r>
        <w:rPr>
          <w:rFonts w:cs="Times New Roman"/>
          <w:b/>
          <w:bCs/>
          <w:szCs w:val="28"/>
          <w:lang w:val="ru-RU"/>
        </w:rPr>
        <w:br w:type="page"/>
      </w:r>
    </w:p>
    <w:p w14:paraId="79F0BDD6" w14:textId="3F8D11EC" w:rsidR="00960910" w:rsidRDefault="00617430" w:rsidP="00613C1E">
      <w:pPr>
        <w:pStyle w:val="ae"/>
        <w:numPr>
          <w:ilvl w:val="0"/>
          <w:numId w:val="30"/>
        </w:numPr>
        <w:tabs>
          <w:tab w:val="left" w:pos="709"/>
        </w:tabs>
        <w:ind w:left="0" w:firstLine="0"/>
        <w:jc w:val="center"/>
        <w:rPr>
          <w:rFonts w:cs="Times New Roman"/>
          <w:b/>
          <w:bCs/>
          <w:szCs w:val="28"/>
          <w:lang w:val="ru-RU"/>
        </w:rPr>
      </w:pPr>
      <w:r w:rsidRPr="00960910">
        <w:rPr>
          <w:rFonts w:cs="Times New Roman"/>
          <w:b/>
          <w:bCs/>
          <w:szCs w:val="28"/>
          <w:lang w:val="ru-RU"/>
        </w:rPr>
        <w:lastRenderedPageBreak/>
        <w:t>Рабочее место, оснащение оборудованием и программным обеспечением</w:t>
      </w:r>
    </w:p>
    <w:p w14:paraId="0DDD51FB" w14:textId="77777777" w:rsidR="00352638" w:rsidRPr="00020B53" w:rsidRDefault="00352638" w:rsidP="00352638">
      <w:pPr>
        <w:pStyle w:val="ae"/>
        <w:tabs>
          <w:tab w:val="left" w:pos="709"/>
        </w:tabs>
        <w:ind w:left="709"/>
        <w:rPr>
          <w:rFonts w:cs="Times New Roman"/>
          <w:b/>
          <w:bCs/>
          <w:szCs w:val="28"/>
          <w:lang w:val="ru-RU"/>
        </w:rPr>
      </w:pPr>
    </w:p>
    <w:p w14:paraId="51844D90" w14:textId="77777777" w:rsidR="00617430" w:rsidRPr="00FC77F4" w:rsidRDefault="00617430"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t>Рабочее место практиканта организовано в ИТ-отделе (компьютерном классе) колледжа. Оно оснащено современным персональным компьютером, периферийными устройствами и доступом к локальной и глобальной сетям.</w:t>
      </w:r>
    </w:p>
    <w:p w14:paraId="5BA0711E" w14:textId="77777777" w:rsidR="00617430" w:rsidRPr="00FC77F4" w:rsidRDefault="00617430" w:rsidP="00960910">
      <w:pPr>
        <w:tabs>
          <w:tab w:val="left" w:pos="709"/>
        </w:tabs>
        <w:spacing w:after="0" w:line="360" w:lineRule="auto"/>
        <w:ind w:firstLine="709"/>
        <w:jc w:val="both"/>
        <w:rPr>
          <w:rFonts w:cs="Times New Roman"/>
          <w:szCs w:val="28"/>
          <w:lang w:val="ru-RU"/>
        </w:rPr>
      </w:pPr>
      <w:r w:rsidRPr="00FC77F4">
        <w:rPr>
          <w:rFonts w:cs="Times New Roman"/>
          <w:szCs w:val="28"/>
          <w:lang w:val="ru-RU"/>
        </w:rPr>
        <w:t>Аппаратное обеспечение:</w:t>
      </w:r>
    </w:p>
    <w:p w14:paraId="360B6073" w14:textId="7A6A906A" w:rsidR="00617430" w:rsidRPr="00A73952" w:rsidRDefault="00617430" w:rsidP="00960910">
      <w:pPr>
        <w:numPr>
          <w:ilvl w:val="0"/>
          <w:numId w:val="12"/>
        </w:numPr>
        <w:tabs>
          <w:tab w:val="clear" w:pos="720"/>
          <w:tab w:val="left" w:pos="709"/>
        </w:tabs>
        <w:spacing w:after="0" w:line="360" w:lineRule="auto"/>
        <w:ind w:left="0" w:firstLine="709"/>
        <w:jc w:val="both"/>
        <w:rPr>
          <w:rFonts w:cs="Times New Roman"/>
          <w:szCs w:val="28"/>
          <w:lang w:val="ru-RU"/>
        </w:rPr>
      </w:pPr>
      <w:r w:rsidRPr="00FC77F4">
        <w:rPr>
          <w:rFonts w:cs="Times New Roman"/>
          <w:szCs w:val="28"/>
          <w:lang w:val="ru-RU"/>
        </w:rPr>
        <w:t>Системный блок: Процессор Intel Core i5-12450</w:t>
      </w:r>
      <w:r w:rsidRPr="00FC77F4">
        <w:rPr>
          <w:rFonts w:cs="Times New Roman"/>
          <w:szCs w:val="28"/>
        </w:rPr>
        <w:t>h</w:t>
      </w:r>
      <w:r w:rsidRPr="00FC77F4">
        <w:rPr>
          <w:rFonts w:cs="Times New Roman"/>
          <w:szCs w:val="28"/>
          <w:lang w:val="ru-RU"/>
        </w:rPr>
        <w:t xml:space="preserve">, оперативная память 16 ГБ, твердотельный накопитель SSD (512 ГБ), видеокарта </w:t>
      </w:r>
      <w:r w:rsidRPr="00FC77F4">
        <w:rPr>
          <w:rFonts w:cs="Times New Roman"/>
          <w:szCs w:val="28"/>
        </w:rPr>
        <w:t>RTX</w:t>
      </w:r>
      <w:r w:rsidRPr="00FC77F4">
        <w:rPr>
          <w:rFonts w:cs="Times New Roman"/>
          <w:szCs w:val="28"/>
          <w:lang w:val="ru-RU"/>
        </w:rPr>
        <w:t xml:space="preserve"> 3050 (6</w:t>
      </w:r>
      <w:r w:rsidRPr="00FC77F4">
        <w:rPr>
          <w:rFonts w:cs="Times New Roman"/>
          <w:szCs w:val="28"/>
        </w:rPr>
        <w:t>GB</w:t>
      </w:r>
      <w:r w:rsidRPr="00FC77F4">
        <w:rPr>
          <w:rFonts w:cs="Times New Roman"/>
          <w:szCs w:val="28"/>
          <w:lang w:val="ru-RU"/>
        </w:rPr>
        <w:t xml:space="preserve">) </w:t>
      </w:r>
      <w:r w:rsidRPr="00FC77F4">
        <w:rPr>
          <w:rFonts w:cs="Times New Roman"/>
          <w:szCs w:val="28"/>
          <w:lang w:val="ru-RU"/>
        </w:rPr>
        <w:br/>
      </w:r>
      <w:r w:rsidRPr="00A73952">
        <w:rPr>
          <w:rFonts w:cs="Times New Roman"/>
          <w:szCs w:val="28"/>
          <w:lang w:val="ru-RU"/>
        </w:rPr>
        <w:t xml:space="preserve">Цель применения: обеспечение быстродействия при локальном тестировании веб-приложений и обработке тяжелого </w:t>
      </w:r>
      <w:proofErr w:type="gramStart"/>
      <w:r w:rsidRPr="00A73952">
        <w:rPr>
          <w:rFonts w:cs="Times New Roman"/>
          <w:szCs w:val="28"/>
          <w:lang w:val="ru-RU"/>
        </w:rPr>
        <w:t>мультимедиа-контента</w:t>
      </w:r>
      <w:proofErr w:type="gramEnd"/>
      <w:r w:rsidRPr="00A73952">
        <w:rPr>
          <w:rFonts w:cs="Times New Roman"/>
          <w:szCs w:val="28"/>
          <w:lang w:val="ru-RU"/>
        </w:rPr>
        <w:t xml:space="preserve"> темы.</w:t>
      </w:r>
    </w:p>
    <w:p w14:paraId="369B58F4" w14:textId="06AD2C53" w:rsidR="00617430" w:rsidRPr="00A73952" w:rsidRDefault="00617430" w:rsidP="00960910">
      <w:pPr>
        <w:numPr>
          <w:ilvl w:val="0"/>
          <w:numId w:val="12"/>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Первый монитор: IPS 15.6″ с разрешением Full HD.</w:t>
      </w:r>
      <w:r w:rsidRPr="00A73952">
        <w:rPr>
          <w:rFonts w:cs="Times New Roman"/>
          <w:szCs w:val="28"/>
          <w:lang w:val="ru-RU"/>
        </w:rPr>
        <w:br/>
        <w:t xml:space="preserve">Второй монитор: </w:t>
      </w:r>
      <w:r w:rsidRPr="00A73952">
        <w:rPr>
          <w:rFonts w:cs="Times New Roman"/>
          <w:szCs w:val="28"/>
        </w:rPr>
        <w:t>IPS</w:t>
      </w:r>
      <w:r w:rsidRPr="00A73952">
        <w:rPr>
          <w:rFonts w:cs="Times New Roman"/>
          <w:szCs w:val="28"/>
          <w:lang w:val="ru-RU"/>
        </w:rPr>
        <w:t xml:space="preserve"> 27″ с разрешением </w:t>
      </w:r>
      <w:r w:rsidR="007736AA" w:rsidRPr="00A73952">
        <w:rPr>
          <w:rFonts w:cs="Times New Roman"/>
          <w:szCs w:val="28"/>
          <w:lang w:val="ru-RU"/>
        </w:rPr>
        <w:t>Full HD.</w:t>
      </w:r>
      <w:r w:rsidRPr="00A73952">
        <w:rPr>
          <w:rFonts w:cs="Times New Roman"/>
          <w:szCs w:val="28"/>
          <w:lang w:val="ru-RU"/>
        </w:rPr>
        <w:br/>
        <w:t>Цель применения: точное отображение интерфейсов при UI/UX проектировании верстки.</w:t>
      </w:r>
    </w:p>
    <w:p w14:paraId="00B06255" w14:textId="0B534343" w:rsidR="00617430" w:rsidRPr="00A73952" w:rsidRDefault="00617430" w:rsidP="00960910">
      <w:pPr>
        <w:numPr>
          <w:ilvl w:val="0"/>
          <w:numId w:val="12"/>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Периферия:</w:t>
      </w:r>
      <w:r w:rsidR="00352638">
        <w:rPr>
          <w:rFonts w:cs="Times New Roman"/>
          <w:szCs w:val="28"/>
          <w:lang w:val="ru-RU"/>
        </w:rPr>
        <w:t xml:space="preserve"> </w:t>
      </w:r>
      <w:r w:rsidRPr="00A73952">
        <w:rPr>
          <w:rFonts w:cs="Times New Roman"/>
          <w:szCs w:val="28"/>
          <w:lang w:val="ru-RU"/>
        </w:rPr>
        <w:t>Клавиатура, мышь. Цель применения: ввод данных</w:t>
      </w:r>
      <w:r w:rsidR="007736AA" w:rsidRPr="00A73952">
        <w:rPr>
          <w:rFonts w:cs="Times New Roman"/>
          <w:szCs w:val="28"/>
          <w:lang w:val="ru-RU"/>
        </w:rPr>
        <w:t>.</w:t>
      </w:r>
    </w:p>
    <w:p w14:paraId="09B91A9E" w14:textId="3EA64288" w:rsidR="00617430" w:rsidRPr="00A73952" w:rsidRDefault="00617430" w:rsidP="00960910">
      <w:pPr>
        <w:numPr>
          <w:ilvl w:val="0"/>
          <w:numId w:val="12"/>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Мультимедиа: Микрофон, наушники. Цель применения: запись аудио- и видеоматериалов для создания медиаконтента (подкасты, видеоинструкции по работе с мобильными приложениями).</w:t>
      </w:r>
    </w:p>
    <w:p w14:paraId="1D3EDAAC" w14:textId="77777777" w:rsidR="00617430" w:rsidRPr="00A73952" w:rsidRDefault="00617430" w:rsidP="00960910">
      <w:pPr>
        <w:tabs>
          <w:tab w:val="left" w:pos="709"/>
        </w:tabs>
        <w:spacing w:after="0" w:line="360" w:lineRule="auto"/>
        <w:ind w:firstLine="709"/>
        <w:jc w:val="both"/>
        <w:rPr>
          <w:rFonts w:cs="Times New Roman"/>
          <w:szCs w:val="28"/>
          <w:lang w:val="ru-RU"/>
        </w:rPr>
      </w:pPr>
      <w:r w:rsidRPr="00A73952">
        <w:rPr>
          <w:rFonts w:cs="Times New Roman"/>
          <w:szCs w:val="28"/>
          <w:lang w:val="ru-RU"/>
        </w:rPr>
        <w:t>Программное обеспечение:</w:t>
      </w:r>
    </w:p>
    <w:p w14:paraId="0F57AB1A" w14:textId="14480B61" w:rsidR="00617430" w:rsidRPr="00A73952" w:rsidRDefault="00617430" w:rsidP="00960910">
      <w:pPr>
        <w:numPr>
          <w:ilvl w:val="0"/>
          <w:numId w:val="13"/>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Операционная система: Windows 11</w:t>
      </w:r>
      <w:r w:rsidR="007736AA" w:rsidRPr="00A73952">
        <w:rPr>
          <w:rFonts w:cs="Times New Roman"/>
          <w:szCs w:val="28"/>
          <w:lang w:val="ru-RU"/>
        </w:rPr>
        <w:t xml:space="preserve"> </w:t>
      </w:r>
      <w:r w:rsidR="007736AA" w:rsidRPr="00A73952">
        <w:rPr>
          <w:rFonts w:cs="Times New Roman"/>
          <w:szCs w:val="28"/>
        </w:rPr>
        <w:t>Pro</w:t>
      </w:r>
      <w:r w:rsidRPr="00A73952">
        <w:rPr>
          <w:rFonts w:cs="Times New Roman"/>
          <w:szCs w:val="28"/>
          <w:lang w:val="ru-RU"/>
        </w:rPr>
        <w:t>. Цель применения: базовая среда функционирования.</w:t>
      </w:r>
    </w:p>
    <w:p w14:paraId="314BBF87" w14:textId="2AE937E5" w:rsidR="00617430" w:rsidRPr="00A73952" w:rsidRDefault="00617430" w:rsidP="00960910">
      <w:pPr>
        <w:numPr>
          <w:ilvl w:val="0"/>
          <w:numId w:val="13"/>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 xml:space="preserve">Локальный сервер: </w:t>
      </w:r>
      <w:proofErr w:type="spellStart"/>
      <w:r w:rsidRPr="00A73952">
        <w:rPr>
          <w:rFonts w:cs="Times New Roman"/>
          <w:szCs w:val="28"/>
          <w:lang w:val="ru-RU"/>
        </w:rPr>
        <w:t>OpenServer</w:t>
      </w:r>
      <w:proofErr w:type="spellEnd"/>
      <w:r w:rsidRPr="00A73952">
        <w:rPr>
          <w:rFonts w:cs="Times New Roman"/>
          <w:szCs w:val="28"/>
          <w:lang w:val="ru-RU"/>
        </w:rPr>
        <w:t>. Цель применения: создание локальной веб-среды, поддержка работы интерпретатора PHP и СУБД MySQL.</w:t>
      </w:r>
    </w:p>
    <w:p w14:paraId="41FF6D48" w14:textId="488E8563" w:rsidR="00617430" w:rsidRPr="00A73952" w:rsidRDefault="00617430" w:rsidP="00960910">
      <w:pPr>
        <w:numPr>
          <w:ilvl w:val="0"/>
          <w:numId w:val="13"/>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 xml:space="preserve">Среда разработки/Текстовые редакторы: VS Code, CMS </w:t>
      </w:r>
      <w:proofErr w:type="spellStart"/>
      <w:r w:rsidRPr="00A73952">
        <w:rPr>
          <w:rFonts w:cs="Times New Roman"/>
          <w:szCs w:val="28"/>
          <w:lang w:val="ru-RU"/>
        </w:rPr>
        <w:t>WordPress</w:t>
      </w:r>
      <w:proofErr w:type="spellEnd"/>
      <w:r w:rsidR="007736AA" w:rsidRPr="00A73952">
        <w:rPr>
          <w:rFonts w:cs="Times New Roman"/>
          <w:szCs w:val="28"/>
          <w:lang w:val="ru-RU"/>
        </w:rPr>
        <w:br/>
      </w:r>
      <w:r w:rsidRPr="00A73952">
        <w:rPr>
          <w:rFonts w:cs="Times New Roman"/>
          <w:szCs w:val="28"/>
          <w:lang w:val="ru-RU"/>
        </w:rPr>
        <w:t>Цель применения: верстка, программирование серверной логики и управление контентом сайта.</w:t>
      </w:r>
    </w:p>
    <w:p w14:paraId="7F102D12" w14:textId="2A246D7C" w:rsidR="00617430" w:rsidRPr="00A73952" w:rsidRDefault="00617430" w:rsidP="00960910">
      <w:pPr>
        <w:numPr>
          <w:ilvl w:val="0"/>
          <w:numId w:val="13"/>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lastRenderedPageBreak/>
        <w:t>Дизайн</w:t>
      </w:r>
      <w:r w:rsidRPr="00A73952">
        <w:rPr>
          <w:rFonts w:cs="Times New Roman"/>
          <w:szCs w:val="28"/>
        </w:rPr>
        <w:t xml:space="preserve"> </w:t>
      </w:r>
      <w:r w:rsidRPr="00A73952">
        <w:rPr>
          <w:rFonts w:cs="Times New Roman"/>
          <w:szCs w:val="28"/>
          <w:lang w:val="ru-RU"/>
        </w:rPr>
        <w:t>и</w:t>
      </w:r>
      <w:r w:rsidRPr="00A73952">
        <w:rPr>
          <w:rFonts w:cs="Times New Roman"/>
          <w:szCs w:val="28"/>
        </w:rPr>
        <w:t xml:space="preserve"> </w:t>
      </w:r>
      <w:r w:rsidRPr="00A73952">
        <w:rPr>
          <w:rFonts w:cs="Times New Roman"/>
          <w:szCs w:val="28"/>
          <w:lang w:val="ru-RU"/>
        </w:rPr>
        <w:t>графика</w:t>
      </w:r>
      <w:r w:rsidRPr="00A73952">
        <w:rPr>
          <w:rFonts w:cs="Times New Roman"/>
          <w:szCs w:val="28"/>
        </w:rPr>
        <w:t>: Figma, Adobe Photoshop</w:t>
      </w:r>
      <w:r w:rsidR="007736AA" w:rsidRPr="00A73952">
        <w:rPr>
          <w:rFonts w:cs="Times New Roman"/>
          <w:szCs w:val="28"/>
        </w:rPr>
        <w:t>, Adobe illustrator</w:t>
      </w:r>
      <w:r w:rsidRPr="00A73952">
        <w:rPr>
          <w:rFonts w:cs="Times New Roman"/>
          <w:szCs w:val="28"/>
        </w:rPr>
        <w:t xml:space="preserve">. </w:t>
      </w:r>
      <w:r w:rsidR="007736AA" w:rsidRPr="00A73952">
        <w:rPr>
          <w:rFonts w:cs="Times New Roman"/>
          <w:szCs w:val="28"/>
        </w:rPr>
        <w:br/>
      </w:r>
      <w:r w:rsidRPr="00A73952">
        <w:rPr>
          <w:rFonts w:cs="Times New Roman"/>
          <w:szCs w:val="28"/>
          <w:lang w:val="ru-RU"/>
        </w:rPr>
        <w:t>Цель применения: проектирование интерфейсов, отрисовка макетов сайтов и обработка растровых изображений.</w:t>
      </w:r>
    </w:p>
    <w:p w14:paraId="2A9DFFD4" w14:textId="5BE4BC06" w:rsidR="00617430" w:rsidRPr="00983619" w:rsidRDefault="00617430" w:rsidP="00960910">
      <w:pPr>
        <w:numPr>
          <w:ilvl w:val="0"/>
          <w:numId w:val="13"/>
        </w:numPr>
        <w:tabs>
          <w:tab w:val="clear" w:pos="720"/>
          <w:tab w:val="left" w:pos="709"/>
        </w:tabs>
        <w:spacing w:after="0" w:line="360" w:lineRule="auto"/>
        <w:ind w:left="0" w:firstLine="709"/>
        <w:jc w:val="both"/>
        <w:rPr>
          <w:rFonts w:cs="Times New Roman"/>
          <w:szCs w:val="28"/>
          <w:lang w:val="ru-RU"/>
        </w:rPr>
      </w:pPr>
      <w:r w:rsidRPr="00A73952">
        <w:rPr>
          <w:rFonts w:cs="Times New Roman"/>
          <w:szCs w:val="28"/>
          <w:lang w:val="ru-RU"/>
        </w:rPr>
        <w:t xml:space="preserve">Работа с видео: </w:t>
      </w:r>
      <w:r w:rsidRPr="00A73952">
        <w:rPr>
          <w:rFonts w:cs="Times New Roman"/>
          <w:szCs w:val="28"/>
        </w:rPr>
        <w:t>CapCut</w:t>
      </w:r>
      <w:r w:rsidRPr="00A73952">
        <w:rPr>
          <w:rFonts w:cs="Times New Roman"/>
          <w:szCs w:val="28"/>
          <w:lang w:val="ru-RU"/>
        </w:rPr>
        <w:t>. Цель применения: монтаж видеороликов и подготовка мультимедиа контента по использованию мобильных сервисов</w:t>
      </w:r>
      <w:r w:rsidR="00803590" w:rsidRPr="00A73952">
        <w:rPr>
          <w:rFonts w:cs="Times New Roman"/>
          <w:szCs w:val="28"/>
          <w:lang w:val="ru-RU"/>
        </w:rPr>
        <w:t>.</w:t>
      </w:r>
      <w:r w:rsidR="00803590" w:rsidRPr="00803590">
        <w:rPr>
          <w:noProof/>
          <w:lang w:val="ru-RU"/>
        </w:rPr>
        <w:t xml:space="preserve"> </w:t>
      </w:r>
    </w:p>
    <w:p w14:paraId="579F4CDD" w14:textId="7A0A3B32" w:rsidR="00983619" w:rsidRPr="00657EB4" w:rsidRDefault="00983619" w:rsidP="00613C1E">
      <w:pPr>
        <w:tabs>
          <w:tab w:val="left" w:pos="709"/>
        </w:tabs>
        <w:spacing w:after="0" w:line="360" w:lineRule="auto"/>
        <w:jc w:val="center"/>
        <w:rPr>
          <w:rFonts w:cs="Times New Roman"/>
          <w:szCs w:val="28"/>
        </w:rPr>
      </w:pPr>
      <w:r>
        <w:rPr>
          <w:noProof/>
          <w:lang w:val="ru-RU" w:eastAsia="ru-RU"/>
        </w:rPr>
        <w:drawing>
          <wp:inline distT="0" distB="0" distL="0" distR="0" wp14:anchorId="758DF861" wp14:editId="43EE8801">
            <wp:extent cx="5312559" cy="6600825"/>
            <wp:effectExtent l="0" t="0" r="2540" b="0"/>
            <wp:docPr id="5895780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5071" cy="6616372"/>
                    </a:xfrm>
                    <a:prstGeom prst="rect">
                      <a:avLst/>
                    </a:prstGeom>
                    <a:noFill/>
                    <a:ln>
                      <a:noFill/>
                    </a:ln>
                  </pic:spPr>
                </pic:pic>
              </a:graphicData>
            </a:graphic>
          </wp:inline>
        </w:drawing>
      </w:r>
    </w:p>
    <w:p w14:paraId="0894E7F3" w14:textId="32347505" w:rsidR="00960910" w:rsidRDefault="00983619" w:rsidP="00613C1E">
      <w:pPr>
        <w:tabs>
          <w:tab w:val="left" w:pos="709"/>
        </w:tabs>
        <w:spacing w:after="0" w:line="360" w:lineRule="auto"/>
        <w:jc w:val="center"/>
        <w:rPr>
          <w:rFonts w:cs="Times New Roman"/>
          <w:b/>
          <w:bCs/>
          <w:szCs w:val="28"/>
          <w:lang w:val="ru-RU"/>
        </w:rPr>
      </w:pPr>
      <w:r>
        <w:rPr>
          <w:rFonts w:cs="Times New Roman"/>
          <w:szCs w:val="28"/>
          <w:lang w:val="ru-RU"/>
        </w:rPr>
        <w:t xml:space="preserve">Рисунок 1 – </w:t>
      </w:r>
      <w:r w:rsidR="00960910">
        <w:rPr>
          <w:rFonts w:cs="Times New Roman"/>
          <w:szCs w:val="28"/>
          <w:lang w:val="ru-RU"/>
        </w:rPr>
        <w:t>Р</w:t>
      </w:r>
      <w:r>
        <w:rPr>
          <w:rFonts w:cs="Times New Roman"/>
          <w:szCs w:val="28"/>
          <w:lang w:val="ru-RU"/>
        </w:rPr>
        <w:t>абочее место</w:t>
      </w:r>
    </w:p>
    <w:p w14:paraId="3D573980" w14:textId="1B37297A" w:rsidR="00960910" w:rsidRPr="00020B53" w:rsidRDefault="007736AA" w:rsidP="00613C1E">
      <w:pPr>
        <w:ind w:firstLine="709"/>
        <w:rPr>
          <w:rFonts w:cs="Times New Roman"/>
          <w:b/>
          <w:bCs/>
          <w:szCs w:val="28"/>
          <w:lang w:val="ru-RU"/>
        </w:rPr>
      </w:pPr>
      <w:r w:rsidRPr="00960910">
        <w:rPr>
          <w:rFonts w:cs="Times New Roman"/>
          <w:b/>
          <w:bCs/>
          <w:szCs w:val="28"/>
          <w:lang w:val="ru-RU"/>
        </w:rPr>
        <w:lastRenderedPageBreak/>
        <w:t>Состояние техники безопасности и должностные инструкции</w:t>
      </w:r>
    </w:p>
    <w:p w14:paraId="588F9ACD" w14:textId="3D03A257" w:rsidR="007736AA" w:rsidRPr="007257E5" w:rsidRDefault="007736AA"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Организация охраны труда на предприятии: В КОГПОБУ «</w:t>
      </w:r>
      <w:proofErr w:type="spellStart"/>
      <w:r w:rsidRPr="007257E5">
        <w:rPr>
          <w:rFonts w:cs="Times New Roman"/>
          <w:szCs w:val="28"/>
          <w:lang w:val="ru-RU"/>
        </w:rPr>
        <w:t>СКПиСО</w:t>
      </w:r>
      <w:proofErr w:type="spellEnd"/>
      <w:r w:rsidRPr="007257E5">
        <w:rPr>
          <w:rFonts w:cs="Times New Roman"/>
          <w:szCs w:val="28"/>
          <w:lang w:val="ru-RU"/>
        </w:rPr>
        <w:t>» строго контролируется соблюдение правил техники безопасности. Ответственным лицом за охрану труда и технику безопасности в компьютерных классах является заведующий кабинетом / системный администратор. В кабинетах присутствуют журналы проведения первичного и периодического инструктажей по ТБ, вывешены наглядные плакаты с правилами поведения и предупреждающие надписи у электрощитов.</w:t>
      </w:r>
      <w:r w:rsidR="00352638">
        <w:rPr>
          <w:rFonts w:cs="Times New Roman"/>
          <w:szCs w:val="28"/>
          <w:lang w:val="ru-RU"/>
        </w:rPr>
        <w:t xml:space="preserve"> </w:t>
      </w:r>
      <w:r w:rsidRPr="007257E5">
        <w:rPr>
          <w:rFonts w:cs="Times New Roman"/>
          <w:szCs w:val="28"/>
          <w:lang w:val="ru-RU"/>
        </w:rPr>
        <w:t>Правила техники безопасности при работе за компьютером:</w:t>
      </w:r>
    </w:p>
    <w:p w14:paraId="18329A1E" w14:textId="77777777" w:rsidR="007736AA" w:rsidRPr="007257E5" w:rsidRDefault="007736AA" w:rsidP="00613C1E">
      <w:pPr>
        <w:numPr>
          <w:ilvl w:val="0"/>
          <w:numId w:val="14"/>
        </w:numPr>
        <w:tabs>
          <w:tab w:val="clear" w:pos="720"/>
          <w:tab w:val="num" w:pos="0"/>
        </w:tabs>
        <w:spacing w:after="0" w:line="360" w:lineRule="auto"/>
        <w:ind w:left="0" w:firstLine="709"/>
        <w:jc w:val="both"/>
        <w:rPr>
          <w:rFonts w:cs="Times New Roman"/>
          <w:szCs w:val="28"/>
          <w:lang w:val="ru-RU"/>
        </w:rPr>
      </w:pPr>
      <w:r w:rsidRPr="007257E5">
        <w:rPr>
          <w:rFonts w:cs="Times New Roman"/>
          <w:szCs w:val="28"/>
          <w:lang w:val="ru-RU"/>
        </w:rPr>
        <w:t>Перед началом работы убедиться в отсутствии видимых повреждений кабелей питания, корпуса ПК и периферии.</w:t>
      </w:r>
    </w:p>
    <w:p w14:paraId="684F3D19" w14:textId="77777777" w:rsidR="007736AA" w:rsidRPr="007257E5" w:rsidRDefault="007736AA" w:rsidP="00020B53">
      <w:pPr>
        <w:numPr>
          <w:ilvl w:val="0"/>
          <w:numId w:val="14"/>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Соблюдать правильную осанку: расстояние от глаз до экрана монитора должно составлять 60–70 см, уровень глаз — на уровне верхней трети экрана.</w:t>
      </w:r>
    </w:p>
    <w:p w14:paraId="42E7DDDF" w14:textId="77777777" w:rsidR="007736AA" w:rsidRPr="007257E5" w:rsidRDefault="007736AA" w:rsidP="00020B53">
      <w:pPr>
        <w:numPr>
          <w:ilvl w:val="0"/>
          <w:numId w:val="14"/>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Запрещается прикасаться к тыльной стороне системного блока, разъемам питания, а также перекрывать вентиляционные отверстия аппаратуры.</w:t>
      </w:r>
    </w:p>
    <w:p w14:paraId="54377C2B" w14:textId="77777777" w:rsidR="007736AA" w:rsidRPr="007257E5" w:rsidRDefault="007736AA" w:rsidP="00020B53">
      <w:pPr>
        <w:numPr>
          <w:ilvl w:val="0"/>
          <w:numId w:val="14"/>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Не допускается присутствие на рабочем столе жидкостей, еды и посторонних предметов.</w:t>
      </w:r>
    </w:p>
    <w:p w14:paraId="6FA35463" w14:textId="77777777" w:rsidR="007736AA" w:rsidRPr="007257E5" w:rsidRDefault="007736AA" w:rsidP="00020B53">
      <w:pPr>
        <w:numPr>
          <w:ilvl w:val="0"/>
          <w:numId w:val="14"/>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При обнаружении запаха гари, искрения или необычного шума внутри оборудования немедленно прекратить работу, обесточить ПК и сообщить ответственному лицу.</w:t>
      </w:r>
    </w:p>
    <w:p w14:paraId="67E940D7" w14:textId="77777777" w:rsidR="007736AA" w:rsidRPr="007257E5" w:rsidRDefault="007736AA" w:rsidP="00020B53">
      <w:pPr>
        <w:numPr>
          <w:ilvl w:val="0"/>
          <w:numId w:val="14"/>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Каждые 45–50 минут работы делать перерыв на 10 минут для выполнения гимнастики для глаз.</w:t>
      </w:r>
    </w:p>
    <w:p w14:paraId="7A696114" w14:textId="77777777" w:rsidR="007736AA" w:rsidRPr="007257E5" w:rsidRDefault="007736AA"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Должностные инструкции техника-программиста в рамках проекта: В соответствии со стандартами базового предприятия, техник-программист выполняет следующие обязанности:</w:t>
      </w:r>
    </w:p>
    <w:p w14:paraId="37BE2877" w14:textId="77777777" w:rsidR="007736AA" w:rsidRPr="007257E5" w:rsidRDefault="007736AA" w:rsidP="00020B53">
      <w:pPr>
        <w:numPr>
          <w:ilvl w:val="0"/>
          <w:numId w:val="15"/>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Выполняет подготовительные операции, связанные с вычислительным процессом, следит за исправностью закрепленной ИТ-инфраструктуры;</w:t>
      </w:r>
    </w:p>
    <w:p w14:paraId="15231BCC" w14:textId="77777777" w:rsidR="007736AA" w:rsidRPr="007257E5" w:rsidRDefault="007736AA" w:rsidP="00020B53">
      <w:pPr>
        <w:numPr>
          <w:ilvl w:val="0"/>
          <w:numId w:val="15"/>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lastRenderedPageBreak/>
        <w:t>Принимает участие в проектировании и техническом обслуживании систем обработки данных, баз данных и веб-сайтов организации;</w:t>
      </w:r>
    </w:p>
    <w:p w14:paraId="7EEE2E48" w14:textId="77777777" w:rsidR="007736AA" w:rsidRPr="007257E5" w:rsidRDefault="007736AA" w:rsidP="00020B53">
      <w:pPr>
        <w:numPr>
          <w:ilvl w:val="0"/>
          <w:numId w:val="15"/>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Составляет алгоритмы, схемы технологических процессов обработки информации, инструкции по работе с мобильными и веб-интерфейсами для граждан;</w:t>
      </w:r>
    </w:p>
    <w:p w14:paraId="127283CF" w14:textId="77777777" w:rsidR="007736AA" w:rsidRPr="007257E5" w:rsidRDefault="007736AA" w:rsidP="00020B53">
      <w:pPr>
        <w:numPr>
          <w:ilvl w:val="0"/>
          <w:numId w:val="15"/>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Разрабатывает, тестирует, производит отладку и экспериментальную проверку простых программных модулей, скриптов и элементов веб-страниц;</w:t>
      </w:r>
    </w:p>
    <w:p w14:paraId="01B08887" w14:textId="1E62B8DA" w:rsidR="00352638" w:rsidRDefault="007736AA" w:rsidP="00020B53">
      <w:pPr>
        <w:numPr>
          <w:ilvl w:val="0"/>
          <w:numId w:val="15"/>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 xml:space="preserve">Обеспечивает информационную безопасность: контролирует работу антивирусного ПО, осуществляет резервное копирование и защиту персональных данных </w:t>
      </w:r>
      <w:r w:rsidR="00613C1E" w:rsidRPr="007257E5">
        <w:rPr>
          <w:rFonts w:cs="Times New Roman"/>
          <w:szCs w:val="28"/>
          <w:lang w:val="ru-RU"/>
        </w:rPr>
        <w:t>пользователей</w:t>
      </w:r>
      <w:r w:rsidR="00613C1E">
        <w:rPr>
          <w:rFonts w:cs="Times New Roman"/>
          <w:szCs w:val="28"/>
          <w:lang w:val="ru-RU"/>
        </w:rPr>
        <w:t>.</w:t>
      </w:r>
    </w:p>
    <w:p w14:paraId="705AE251" w14:textId="5181F568" w:rsidR="00863D57" w:rsidRPr="00803590" w:rsidRDefault="007736AA" w:rsidP="00613C1E">
      <w:pPr>
        <w:spacing w:after="0" w:line="360" w:lineRule="auto"/>
        <w:ind w:firstLine="709"/>
        <w:jc w:val="both"/>
        <w:rPr>
          <w:rFonts w:cs="Times New Roman"/>
          <w:szCs w:val="28"/>
          <w:lang w:val="ru-RU"/>
        </w:rPr>
      </w:pPr>
      <w:r w:rsidRPr="00803590">
        <w:rPr>
          <w:rFonts w:cs="Times New Roman"/>
          <w:szCs w:val="28"/>
          <w:lang w:val="ru-RU"/>
        </w:rPr>
        <w:t>Ведет установленную техническую и отчетную документацию</w:t>
      </w:r>
    </w:p>
    <w:p w14:paraId="2646B0F2" w14:textId="77777777" w:rsidR="00960910" w:rsidRDefault="00960910" w:rsidP="00960910">
      <w:pPr>
        <w:tabs>
          <w:tab w:val="left" w:pos="709"/>
        </w:tabs>
        <w:spacing w:after="0" w:line="360" w:lineRule="auto"/>
        <w:ind w:left="-142" w:firstLine="851"/>
        <w:jc w:val="center"/>
        <w:rPr>
          <w:rFonts w:cs="Times New Roman"/>
          <w:b/>
          <w:bCs/>
          <w:szCs w:val="28"/>
          <w:lang w:val="ru-RU"/>
        </w:rPr>
      </w:pPr>
    </w:p>
    <w:p w14:paraId="6DED81FC" w14:textId="67D599D0" w:rsidR="00960910" w:rsidRDefault="00960910">
      <w:pPr>
        <w:rPr>
          <w:rFonts w:cs="Times New Roman"/>
          <w:b/>
          <w:bCs/>
          <w:szCs w:val="28"/>
          <w:lang w:val="ru-RU"/>
        </w:rPr>
      </w:pPr>
      <w:r>
        <w:rPr>
          <w:rFonts w:cs="Times New Roman"/>
          <w:b/>
          <w:bCs/>
          <w:szCs w:val="28"/>
          <w:lang w:val="ru-RU"/>
        </w:rPr>
        <w:br w:type="page"/>
      </w:r>
    </w:p>
    <w:p w14:paraId="652E544F" w14:textId="13EF61FF" w:rsidR="00960910" w:rsidRDefault="00863D57" w:rsidP="00613C1E">
      <w:pPr>
        <w:pStyle w:val="ae"/>
        <w:numPr>
          <w:ilvl w:val="1"/>
          <w:numId w:val="12"/>
        </w:numPr>
        <w:tabs>
          <w:tab w:val="left" w:pos="0"/>
        </w:tabs>
        <w:spacing w:after="0" w:line="360" w:lineRule="auto"/>
        <w:ind w:left="0" w:firstLine="0"/>
        <w:jc w:val="center"/>
        <w:rPr>
          <w:rFonts w:cs="Times New Roman"/>
          <w:b/>
          <w:bCs/>
          <w:szCs w:val="28"/>
          <w:lang w:val="ru-RU"/>
        </w:rPr>
      </w:pPr>
      <w:r w:rsidRPr="00960910">
        <w:rPr>
          <w:rFonts w:cs="Times New Roman"/>
          <w:b/>
          <w:bCs/>
          <w:szCs w:val="28"/>
          <w:lang w:val="ru-RU"/>
        </w:rPr>
        <w:lastRenderedPageBreak/>
        <w:t>Изучение официального сайта организации в разрезе темы проекта</w:t>
      </w:r>
    </w:p>
    <w:p w14:paraId="19C0AE78" w14:textId="77777777" w:rsidR="00352638" w:rsidRPr="00020B53" w:rsidRDefault="00352638" w:rsidP="00352638">
      <w:pPr>
        <w:pStyle w:val="ae"/>
        <w:tabs>
          <w:tab w:val="left" w:pos="709"/>
        </w:tabs>
        <w:spacing w:after="0" w:line="360" w:lineRule="auto"/>
        <w:ind w:left="851"/>
        <w:rPr>
          <w:rFonts w:cs="Times New Roman"/>
          <w:b/>
          <w:bCs/>
          <w:szCs w:val="28"/>
          <w:lang w:val="ru-RU"/>
        </w:rPr>
      </w:pPr>
    </w:p>
    <w:p w14:paraId="35657ED4" w14:textId="77777777" w:rsidR="00863D57" w:rsidRPr="007257E5" w:rsidRDefault="00863D57" w:rsidP="00020B53">
      <w:pPr>
        <w:numPr>
          <w:ilvl w:val="0"/>
          <w:numId w:val="16"/>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Название сайта: Официальный сайт КОГПОБУ «Слободской колледж педагогики и социальных отношений».</w:t>
      </w:r>
    </w:p>
    <w:p w14:paraId="11BF605D" w14:textId="447299B2" w:rsidR="00863D57" w:rsidRPr="007257E5" w:rsidRDefault="00863D57" w:rsidP="00020B53">
      <w:pPr>
        <w:numPr>
          <w:ilvl w:val="0"/>
          <w:numId w:val="16"/>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Адрес сайта: https://slobkoll.ru/.</w:t>
      </w:r>
    </w:p>
    <w:p w14:paraId="75E08A73" w14:textId="77777777" w:rsidR="00863D57" w:rsidRPr="007257E5" w:rsidRDefault="00863D57" w:rsidP="00020B53">
      <w:pPr>
        <w:numPr>
          <w:ilvl w:val="0"/>
          <w:numId w:val="16"/>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Назначение сайта: Информационное обеспечение образовательной и просветительской деятельности, предоставление официальных сведений об организации контролирующим органам, информирование студентов, преподавателей и граждан о реализуемых проектах и расписании.</w:t>
      </w:r>
    </w:p>
    <w:p w14:paraId="422C6699" w14:textId="77777777" w:rsidR="00863D57" w:rsidRPr="007257E5" w:rsidRDefault="00863D57" w:rsidP="00020B53">
      <w:pPr>
        <w:numPr>
          <w:ilvl w:val="0"/>
          <w:numId w:val="16"/>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Тип сайта: Крупный корпоративный многостраничный веб-портал.</w:t>
      </w:r>
    </w:p>
    <w:p w14:paraId="3C68C922" w14:textId="77777777" w:rsidR="00863D57" w:rsidRPr="007257E5" w:rsidRDefault="00863D57" w:rsidP="00020B53">
      <w:pPr>
        <w:numPr>
          <w:ilvl w:val="0"/>
          <w:numId w:val="16"/>
        </w:numPr>
        <w:tabs>
          <w:tab w:val="clear" w:pos="720"/>
          <w:tab w:val="left" w:pos="709"/>
        </w:tabs>
        <w:spacing w:after="0" w:line="360" w:lineRule="auto"/>
        <w:ind w:left="0" w:firstLine="709"/>
        <w:jc w:val="both"/>
        <w:rPr>
          <w:rFonts w:cs="Times New Roman"/>
          <w:szCs w:val="28"/>
          <w:lang w:val="ru-RU"/>
        </w:rPr>
      </w:pPr>
      <w:r w:rsidRPr="007257E5">
        <w:rPr>
          <w:rFonts w:cs="Times New Roman"/>
          <w:szCs w:val="28"/>
          <w:lang w:val="ru-RU"/>
        </w:rPr>
        <w:t>Список разделов, связанных с цифровыми экосистемами и просвещением:</w:t>
      </w:r>
    </w:p>
    <w:p w14:paraId="1AF8F71E" w14:textId="77777777" w:rsidR="00863D57" w:rsidRPr="007257E5" w:rsidRDefault="00863D57" w:rsidP="00020B53">
      <w:pPr>
        <w:numPr>
          <w:ilvl w:val="1"/>
          <w:numId w:val="16"/>
        </w:numPr>
        <w:tabs>
          <w:tab w:val="left" w:pos="709"/>
        </w:tabs>
        <w:spacing w:after="0" w:line="360" w:lineRule="auto"/>
        <w:ind w:left="0" w:firstLine="709"/>
        <w:jc w:val="both"/>
        <w:rPr>
          <w:rFonts w:cs="Times New Roman"/>
          <w:szCs w:val="28"/>
          <w:lang w:val="ru-RU"/>
        </w:rPr>
      </w:pPr>
      <w:r w:rsidRPr="007257E5">
        <w:rPr>
          <w:rFonts w:cs="Times New Roman"/>
          <w:i/>
          <w:iCs/>
          <w:szCs w:val="28"/>
          <w:lang w:val="ru-RU"/>
        </w:rPr>
        <w:t>Сведения об образовательной организации -&gt; Материально-техническое обеспечение</w:t>
      </w:r>
      <w:r w:rsidRPr="007257E5">
        <w:rPr>
          <w:rFonts w:cs="Times New Roman"/>
          <w:szCs w:val="28"/>
          <w:lang w:val="ru-RU"/>
        </w:rPr>
        <w:t xml:space="preserve"> (Информация о доступности ИКТ-инфраструктуры для обучения граждан и студентов);</w:t>
      </w:r>
    </w:p>
    <w:p w14:paraId="5C2D049A" w14:textId="77777777" w:rsidR="00863D57" w:rsidRPr="007257E5" w:rsidRDefault="00863D57" w:rsidP="00020B53">
      <w:pPr>
        <w:numPr>
          <w:ilvl w:val="1"/>
          <w:numId w:val="16"/>
        </w:numPr>
        <w:tabs>
          <w:tab w:val="left" w:pos="709"/>
        </w:tabs>
        <w:spacing w:after="0" w:line="360" w:lineRule="auto"/>
        <w:ind w:left="0" w:firstLine="709"/>
        <w:jc w:val="both"/>
        <w:rPr>
          <w:rFonts w:cs="Times New Roman"/>
          <w:szCs w:val="28"/>
          <w:lang w:val="ru-RU"/>
        </w:rPr>
      </w:pPr>
      <w:r w:rsidRPr="007257E5">
        <w:rPr>
          <w:rFonts w:cs="Times New Roman"/>
          <w:i/>
          <w:iCs/>
          <w:szCs w:val="28"/>
          <w:lang w:val="ru-RU"/>
        </w:rPr>
        <w:t>Студенту / Дополнительное образование</w:t>
      </w:r>
      <w:r w:rsidRPr="007257E5">
        <w:rPr>
          <w:rFonts w:cs="Times New Roman"/>
          <w:szCs w:val="28"/>
          <w:lang w:val="ru-RU"/>
        </w:rPr>
        <w:t xml:space="preserve"> (Реализация курсов повышения ИКТ-грамотности);</w:t>
      </w:r>
    </w:p>
    <w:p w14:paraId="46166575" w14:textId="77777777" w:rsidR="00863D57" w:rsidRPr="007257E5" w:rsidRDefault="00863D57" w:rsidP="00020B53">
      <w:pPr>
        <w:numPr>
          <w:ilvl w:val="1"/>
          <w:numId w:val="16"/>
        </w:numPr>
        <w:tabs>
          <w:tab w:val="left" w:pos="709"/>
        </w:tabs>
        <w:spacing w:after="0" w:line="360" w:lineRule="auto"/>
        <w:ind w:left="0" w:firstLine="709"/>
        <w:jc w:val="both"/>
        <w:rPr>
          <w:rFonts w:cs="Times New Roman"/>
          <w:szCs w:val="28"/>
          <w:lang w:val="ru-RU"/>
        </w:rPr>
      </w:pPr>
      <w:r w:rsidRPr="007257E5">
        <w:rPr>
          <w:rFonts w:cs="Times New Roman"/>
          <w:i/>
          <w:iCs/>
          <w:szCs w:val="28"/>
          <w:lang w:val="ru-RU"/>
        </w:rPr>
        <w:t>Раздел новостей и медиа</w:t>
      </w:r>
      <w:r w:rsidRPr="007257E5">
        <w:rPr>
          <w:rFonts w:cs="Times New Roman"/>
          <w:szCs w:val="28"/>
          <w:lang w:val="ru-RU"/>
        </w:rPr>
        <w:t xml:space="preserve"> (Публикация отчетов о просветительских мероприятиях, направленных на развитие цифровых навыков и безопасного использования мобильных приложений населением).</w:t>
      </w:r>
    </w:p>
    <w:p w14:paraId="643F075A" w14:textId="77777777" w:rsidR="00863D57" w:rsidRPr="007257E5" w:rsidRDefault="00863D57"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 xml:space="preserve">Структура сайта (Анализ в рамках концепции </w:t>
      </w:r>
      <w:proofErr w:type="spellStart"/>
      <w:r w:rsidRPr="007257E5">
        <w:rPr>
          <w:rFonts w:cs="Times New Roman"/>
          <w:szCs w:val="28"/>
          <w:lang w:val="ru-RU"/>
        </w:rPr>
        <w:t>Visio</w:t>
      </w:r>
      <w:proofErr w:type="spellEnd"/>
      <w:r w:rsidRPr="007257E5">
        <w:rPr>
          <w:rFonts w:cs="Times New Roman"/>
          <w:szCs w:val="28"/>
          <w:lang w:val="ru-RU"/>
        </w:rPr>
        <w:t xml:space="preserve">): Архитектура сайта построена по иерархическому (древовидному) типу. Главная страница является корневым узлом, от которого отходят ветви основных разделов (меню первого уровня). Разделы разветвляются на конечные целевые страницы (документы, локальные акты, формы обратной связи). Взаимодействие между страницами осуществляется посредством сквозного верхнего навигационного меню. Анализ архитектуры данного сайта послужил базой для проектирования иерархической </w:t>
      </w:r>
      <w:r w:rsidRPr="007257E5">
        <w:rPr>
          <w:rFonts w:cs="Times New Roman"/>
          <w:szCs w:val="28"/>
          <w:lang w:val="ru-RU"/>
        </w:rPr>
        <w:lastRenderedPageBreak/>
        <w:t xml:space="preserve">структуры собственного </w:t>
      </w:r>
      <w:proofErr w:type="spellStart"/>
      <w:r w:rsidRPr="007257E5">
        <w:rPr>
          <w:rFonts w:cs="Times New Roman"/>
          <w:szCs w:val="28"/>
          <w:lang w:val="ru-RU"/>
        </w:rPr>
        <w:t>Landing</w:t>
      </w:r>
      <w:proofErr w:type="spellEnd"/>
      <w:r w:rsidRPr="007257E5">
        <w:rPr>
          <w:rFonts w:cs="Times New Roman"/>
          <w:szCs w:val="28"/>
          <w:lang w:val="ru-RU"/>
        </w:rPr>
        <w:t xml:space="preserve"> Page, посвященного мобильным приложениям для граждан.</w:t>
      </w:r>
    </w:p>
    <w:p w14:paraId="11B8D98D" w14:textId="57B7E5CA" w:rsidR="00863D57" w:rsidRPr="007257E5" w:rsidRDefault="00863D57" w:rsidP="00613C1E">
      <w:pPr>
        <w:spacing w:after="0" w:line="360" w:lineRule="auto"/>
        <w:jc w:val="center"/>
        <w:rPr>
          <w:rFonts w:cs="Times New Roman"/>
          <w:szCs w:val="28"/>
        </w:rPr>
      </w:pPr>
      <w:r w:rsidRPr="007257E5">
        <w:rPr>
          <w:rFonts w:cs="Times New Roman"/>
          <w:noProof/>
          <w:szCs w:val="28"/>
          <w:lang w:val="ru-RU" w:eastAsia="ru-RU"/>
        </w:rPr>
        <w:drawing>
          <wp:inline distT="0" distB="0" distL="0" distR="0" wp14:anchorId="44F74E20" wp14:editId="57223142">
            <wp:extent cx="6283960" cy="7477125"/>
            <wp:effectExtent l="0" t="0" r="2540" b="9525"/>
            <wp:docPr id="1844175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5936" name=""/>
                    <pic:cNvPicPr/>
                  </pic:nvPicPr>
                  <pic:blipFill rotWithShape="1">
                    <a:blip r:embed="rId10"/>
                    <a:srcRect l="747"/>
                    <a:stretch>
                      <a:fillRect/>
                    </a:stretch>
                  </pic:blipFill>
                  <pic:spPr bwMode="auto">
                    <a:xfrm>
                      <a:off x="0" y="0"/>
                      <a:ext cx="6284290" cy="7477518"/>
                    </a:xfrm>
                    <a:prstGeom prst="rect">
                      <a:avLst/>
                    </a:prstGeom>
                    <a:ln>
                      <a:noFill/>
                    </a:ln>
                    <a:extLst>
                      <a:ext uri="{53640926-AAD7-44D8-BBD7-CCE9431645EC}">
                        <a14:shadowObscured xmlns:a14="http://schemas.microsoft.com/office/drawing/2010/main"/>
                      </a:ext>
                    </a:extLst>
                  </pic:spPr>
                </pic:pic>
              </a:graphicData>
            </a:graphic>
          </wp:inline>
        </w:drawing>
      </w:r>
    </w:p>
    <w:p w14:paraId="500D1565" w14:textId="72E8A883" w:rsidR="005C28FA" w:rsidRDefault="00863D57" w:rsidP="00613C1E">
      <w:pPr>
        <w:tabs>
          <w:tab w:val="left" w:pos="0"/>
        </w:tabs>
        <w:spacing w:after="0" w:line="360" w:lineRule="auto"/>
        <w:jc w:val="center"/>
        <w:rPr>
          <w:b/>
          <w:caps/>
          <w:szCs w:val="28"/>
          <w:lang w:val="ru-RU"/>
        </w:rPr>
      </w:pPr>
      <w:r w:rsidRPr="00960910">
        <w:rPr>
          <w:rFonts w:cs="Times New Roman"/>
          <w:szCs w:val="28"/>
          <w:lang w:val="ru-RU"/>
        </w:rPr>
        <w:t>Рисунок 2 — Главная страница официального сайта КОГПОБУ "</w:t>
      </w:r>
      <w:proofErr w:type="spellStart"/>
      <w:r w:rsidRPr="00960910">
        <w:rPr>
          <w:rFonts w:cs="Times New Roman"/>
          <w:szCs w:val="28"/>
          <w:lang w:val="ru-RU"/>
        </w:rPr>
        <w:t>СКПиСО</w:t>
      </w:r>
      <w:proofErr w:type="spellEnd"/>
      <w:r w:rsidRPr="00960910">
        <w:rPr>
          <w:rFonts w:cs="Times New Roman"/>
          <w:szCs w:val="28"/>
          <w:lang w:val="ru-RU"/>
        </w:rPr>
        <w:t>"</w:t>
      </w:r>
      <w:r w:rsidR="007C4916" w:rsidRPr="007257E5">
        <w:rPr>
          <w:rFonts w:cs="Times New Roman"/>
          <w:szCs w:val="28"/>
          <w:lang w:val="ru-RU"/>
        </w:rPr>
        <w:br w:type="page"/>
      </w:r>
      <w:r w:rsidR="00A64AC3" w:rsidRPr="007257E5">
        <w:rPr>
          <w:b/>
          <w:caps/>
          <w:szCs w:val="28"/>
          <w:lang w:val="ru-RU"/>
        </w:rPr>
        <w:lastRenderedPageBreak/>
        <w:t>Практическая часть Цифровой куратор</w:t>
      </w:r>
    </w:p>
    <w:p w14:paraId="7646538C" w14:textId="77777777" w:rsidR="00960910" w:rsidRPr="007257E5" w:rsidRDefault="00960910" w:rsidP="00613C1E">
      <w:pPr>
        <w:tabs>
          <w:tab w:val="left" w:pos="-142"/>
        </w:tabs>
        <w:spacing w:after="0" w:line="360" w:lineRule="auto"/>
        <w:ind w:left="-142"/>
        <w:jc w:val="center"/>
        <w:rPr>
          <w:b/>
          <w:caps/>
          <w:szCs w:val="28"/>
          <w:lang w:val="ru-RU"/>
        </w:rPr>
      </w:pPr>
    </w:p>
    <w:p w14:paraId="261C3FC2" w14:textId="6D090F43" w:rsidR="00960910" w:rsidRDefault="00A64AC3" w:rsidP="00613C1E">
      <w:pPr>
        <w:tabs>
          <w:tab w:val="left" w:pos="0"/>
          <w:tab w:val="left" w:pos="709"/>
        </w:tabs>
        <w:spacing w:after="0" w:line="360" w:lineRule="auto"/>
        <w:jc w:val="center"/>
        <w:rPr>
          <w:b/>
          <w:szCs w:val="28"/>
          <w:lang w:val="ru-RU"/>
        </w:rPr>
      </w:pPr>
      <w:r w:rsidRPr="007257E5">
        <w:rPr>
          <w:b/>
          <w:caps/>
          <w:szCs w:val="28"/>
          <w:lang w:val="ru-RU"/>
        </w:rPr>
        <w:t xml:space="preserve">ДЕнь 1. </w:t>
      </w:r>
      <w:r w:rsidRPr="007257E5">
        <w:rPr>
          <w:b/>
          <w:szCs w:val="28"/>
          <w:lang w:val="ru-RU"/>
        </w:rPr>
        <w:t xml:space="preserve">Брендинг и </w:t>
      </w:r>
      <w:r w:rsidRPr="007257E5">
        <w:rPr>
          <w:b/>
          <w:szCs w:val="28"/>
        </w:rPr>
        <w:t>UI</w:t>
      </w:r>
      <w:r w:rsidRPr="007257E5">
        <w:rPr>
          <w:b/>
          <w:szCs w:val="28"/>
          <w:lang w:val="ru-RU"/>
        </w:rPr>
        <w:t>/</w:t>
      </w:r>
      <w:r w:rsidRPr="007257E5">
        <w:rPr>
          <w:b/>
          <w:szCs w:val="28"/>
        </w:rPr>
        <w:t>UX</w:t>
      </w:r>
      <w:r w:rsidRPr="007257E5">
        <w:rPr>
          <w:b/>
          <w:szCs w:val="28"/>
          <w:lang w:val="ru-RU"/>
        </w:rPr>
        <w:t xml:space="preserve"> дизайн интерфейсов в: </w:t>
      </w:r>
      <w:r w:rsidRPr="007257E5">
        <w:rPr>
          <w:b/>
          <w:szCs w:val="28"/>
        </w:rPr>
        <w:t>Figma</w:t>
      </w:r>
      <w:r w:rsidRPr="007257E5">
        <w:rPr>
          <w:b/>
          <w:szCs w:val="28"/>
          <w:lang w:val="ru-RU"/>
        </w:rPr>
        <w:t xml:space="preserve">, </w:t>
      </w:r>
      <w:r w:rsidRPr="007257E5">
        <w:rPr>
          <w:b/>
          <w:szCs w:val="28"/>
        </w:rPr>
        <w:t>Adobe</w:t>
      </w:r>
      <w:r w:rsidRPr="007257E5">
        <w:rPr>
          <w:b/>
          <w:szCs w:val="28"/>
          <w:lang w:val="ru-RU"/>
        </w:rPr>
        <w:t xml:space="preserve"> </w:t>
      </w:r>
      <w:r w:rsidRPr="007257E5">
        <w:rPr>
          <w:b/>
          <w:szCs w:val="28"/>
        </w:rPr>
        <w:t>Illustrator</w:t>
      </w:r>
    </w:p>
    <w:p w14:paraId="5A93B62C" w14:textId="77777777" w:rsidR="007C5AD3" w:rsidRPr="00960910" w:rsidRDefault="007C5AD3" w:rsidP="00613C1E">
      <w:pPr>
        <w:tabs>
          <w:tab w:val="left" w:pos="0"/>
          <w:tab w:val="left" w:pos="709"/>
        </w:tabs>
        <w:spacing w:after="0" w:line="360" w:lineRule="auto"/>
        <w:ind w:left="-142"/>
        <w:jc w:val="center"/>
        <w:rPr>
          <w:b/>
          <w:szCs w:val="28"/>
          <w:lang w:val="ru-RU"/>
        </w:rPr>
      </w:pPr>
    </w:p>
    <w:p w14:paraId="53522146" w14:textId="6DDF5B4C" w:rsidR="00926FBD" w:rsidRPr="007257E5" w:rsidRDefault="00926FBD" w:rsidP="00020B53">
      <w:pPr>
        <w:tabs>
          <w:tab w:val="left" w:pos="709"/>
        </w:tabs>
        <w:spacing w:after="0" w:line="360" w:lineRule="auto"/>
        <w:ind w:firstLine="709"/>
        <w:jc w:val="both"/>
        <w:rPr>
          <w:b/>
          <w:szCs w:val="28"/>
          <w:lang w:val="ru-RU"/>
        </w:rPr>
      </w:pPr>
      <w:r w:rsidRPr="007257E5">
        <w:rPr>
          <w:rFonts w:cs="Times New Roman"/>
          <w:szCs w:val="28"/>
          <w:lang w:val="ru-RU"/>
        </w:rPr>
        <w:t>Используемое программное обеспечение:</w:t>
      </w:r>
      <w:r w:rsidRPr="007257E5">
        <w:rPr>
          <w:rFonts w:cs="Times New Roman"/>
          <w:bCs/>
          <w:szCs w:val="28"/>
          <w:lang w:val="ru-RU"/>
        </w:rPr>
        <w:t xml:space="preserve"> </w:t>
      </w:r>
      <w:proofErr w:type="spellStart"/>
      <w:r w:rsidRPr="007257E5">
        <w:rPr>
          <w:rFonts w:cs="Times New Roman"/>
          <w:bCs/>
          <w:szCs w:val="28"/>
          <w:lang w:val="ru-RU"/>
        </w:rPr>
        <w:t>Figma</w:t>
      </w:r>
      <w:proofErr w:type="spellEnd"/>
      <w:r w:rsidRPr="007257E5">
        <w:rPr>
          <w:rFonts w:cs="Times New Roman"/>
          <w:bCs/>
          <w:szCs w:val="28"/>
          <w:lang w:val="ru-RU"/>
        </w:rPr>
        <w:t xml:space="preserve">, Adobe </w:t>
      </w:r>
      <w:proofErr w:type="spellStart"/>
      <w:r w:rsidRPr="007257E5">
        <w:rPr>
          <w:rFonts w:cs="Times New Roman"/>
          <w:bCs/>
          <w:szCs w:val="28"/>
          <w:lang w:val="ru-RU"/>
        </w:rPr>
        <w:t>Illustrator</w:t>
      </w:r>
      <w:proofErr w:type="spellEnd"/>
      <w:r w:rsidRPr="007257E5">
        <w:rPr>
          <w:rFonts w:cs="Times New Roman"/>
          <w:bCs/>
          <w:szCs w:val="28"/>
          <w:lang w:val="ru-RU"/>
        </w:rPr>
        <w:t>.</w:t>
      </w:r>
      <w:r w:rsidRPr="007257E5">
        <w:rPr>
          <w:rFonts w:cs="Times New Roman"/>
          <w:bCs/>
          <w:szCs w:val="28"/>
          <w:lang w:val="ru-RU"/>
        </w:rPr>
        <w:br/>
      </w:r>
      <w:r w:rsidRPr="007257E5">
        <w:rPr>
          <w:rFonts w:cs="Times New Roman"/>
          <w:szCs w:val="28"/>
          <w:lang w:val="ru-RU"/>
        </w:rPr>
        <w:t>Выполненные работы:</w:t>
      </w:r>
    </w:p>
    <w:p w14:paraId="10D35120" w14:textId="77777777" w:rsidR="00926FBD" w:rsidRPr="007257E5" w:rsidRDefault="00926FBD" w:rsidP="00020B53">
      <w:pPr>
        <w:numPr>
          <w:ilvl w:val="0"/>
          <w:numId w:val="17"/>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Проведен конкурентный анализ существующих информационных платформ и цифровых экосистем, ориентированных на повышение мобильной грамотности населения.</w:t>
      </w:r>
    </w:p>
    <w:p w14:paraId="15DBF22C" w14:textId="77777777" w:rsidR="00926FBD" w:rsidRPr="007257E5" w:rsidRDefault="00926FBD" w:rsidP="00020B53">
      <w:pPr>
        <w:numPr>
          <w:ilvl w:val="0"/>
          <w:numId w:val="17"/>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Определена целевая аудитория проекта (граждане различных возрастных групп, включая лиц пожилого возраста, нуждающихся в базовых навыках использования смартфонов).</w:t>
      </w:r>
    </w:p>
    <w:p w14:paraId="31E648A5" w14:textId="77777777" w:rsidR="00926FBD" w:rsidRPr="007257E5" w:rsidRDefault="00926FBD" w:rsidP="00020B53">
      <w:pPr>
        <w:numPr>
          <w:ilvl w:val="0"/>
          <w:numId w:val="17"/>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Векторном редакторе Adobe </w:t>
      </w:r>
      <w:proofErr w:type="spellStart"/>
      <w:r w:rsidRPr="007257E5">
        <w:rPr>
          <w:rFonts w:cs="Times New Roman"/>
          <w:bCs/>
          <w:szCs w:val="28"/>
          <w:lang w:val="ru-RU"/>
        </w:rPr>
        <w:t>Illustrator</w:t>
      </w:r>
      <w:proofErr w:type="spellEnd"/>
      <w:r w:rsidRPr="007257E5">
        <w:rPr>
          <w:rFonts w:cs="Times New Roman"/>
          <w:bCs/>
          <w:szCs w:val="28"/>
          <w:lang w:val="ru-RU"/>
        </w:rPr>
        <w:t xml:space="preserve"> разработан фирменный стиль проекта, создана цветовая палитра (включающая контрастные, легко читаемые шрифты и элементы интерфейса) и логотип цифровой платформы.</w:t>
      </w:r>
    </w:p>
    <w:p w14:paraId="6A7DA06E" w14:textId="45BC1D61" w:rsidR="00926FBD" w:rsidRPr="007257E5" w:rsidRDefault="00926FBD" w:rsidP="00020B53">
      <w:pPr>
        <w:numPr>
          <w:ilvl w:val="0"/>
          <w:numId w:val="17"/>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В среде </w:t>
      </w:r>
      <w:proofErr w:type="spellStart"/>
      <w:r w:rsidRPr="007257E5">
        <w:rPr>
          <w:rFonts w:cs="Times New Roman"/>
          <w:bCs/>
          <w:szCs w:val="28"/>
          <w:lang w:val="ru-RU"/>
        </w:rPr>
        <w:t>Figma</w:t>
      </w:r>
      <w:proofErr w:type="spellEnd"/>
      <w:r w:rsidRPr="007257E5">
        <w:rPr>
          <w:rFonts w:cs="Times New Roman"/>
          <w:bCs/>
          <w:szCs w:val="28"/>
          <w:lang w:val="ru-RU"/>
        </w:rPr>
        <w:t xml:space="preserve"> спроектирован интерактивный прототип (</w:t>
      </w:r>
      <w:proofErr w:type="spellStart"/>
      <w:r w:rsidRPr="007257E5">
        <w:rPr>
          <w:rFonts w:cs="Times New Roman"/>
          <w:bCs/>
          <w:szCs w:val="28"/>
          <w:lang w:val="ru-RU"/>
        </w:rPr>
        <w:t>wireframe</w:t>
      </w:r>
      <w:proofErr w:type="spellEnd"/>
      <w:r w:rsidRPr="007257E5">
        <w:rPr>
          <w:rFonts w:cs="Times New Roman"/>
          <w:bCs/>
          <w:szCs w:val="28"/>
          <w:lang w:val="ru-RU"/>
        </w:rPr>
        <w:t>) одностраничного веб-ресурса (</w:t>
      </w:r>
      <w:proofErr w:type="spellStart"/>
      <w:r w:rsidRPr="007257E5">
        <w:rPr>
          <w:rFonts w:cs="Times New Roman"/>
          <w:bCs/>
          <w:szCs w:val="28"/>
          <w:lang w:val="ru-RU"/>
        </w:rPr>
        <w:t>Landing</w:t>
      </w:r>
      <w:proofErr w:type="spellEnd"/>
      <w:r w:rsidRPr="007257E5">
        <w:rPr>
          <w:rFonts w:cs="Times New Roman"/>
          <w:bCs/>
          <w:szCs w:val="28"/>
          <w:lang w:val="ru-RU"/>
        </w:rPr>
        <w:t xml:space="preserve"> Page). Разработана модульная сетка, определено расположение ключевых блоков: навигационное меню, разделы популярных мобильных приложений (Госуслуги, Банкинг, Доставка, Социальные сервисы), блок мультимедийного контента и форма обратной связи для записи на консультации. </w:t>
      </w:r>
    </w:p>
    <w:p w14:paraId="48FA70F9" w14:textId="73E77E12" w:rsidR="00926FBD" w:rsidRDefault="00926FBD" w:rsidP="00613C1E">
      <w:pPr>
        <w:tabs>
          <w:tab w:val="left" w:pos="709"/>
        </w:tabs>
        <w:spacing w:after="0" w:line="360" w:lineRule="auto"/>
        <w:jc w:val="center"/>
        <w:rPr>
          <w:rFonts w:cs="Times New Roman"/>
          <w:i/>
          <w:iCs/>
          <w:szCs w:val="28"/>
          <w:lang w:val="ru-RU"/>
        </w:rPr>
      </w:pPr>
      <w:r w:rsidRPr="007257E5">
        <w:rPr>
          <w:rFonts w:cs="Times New Roman"/>
          <w:bCs/>
          <w:noProof/>
          <w:szCs w:val="28"/>
          <w:lang w:val="ru-RU" w:eastAsia="ru-RU"/>
        </w:rPr>
        <w:lastRenderedPageBreak/>
        <w:drawing>
          <wp:inline distT="0" distB="0" distL="0" distR="0" wp14:anchorId="11AAEB8F" wp14:editId="3CD40A32">
            <wp:extent cx="5098039" cy="3649054"/>
            <wp:effectExtent l="0" t="0" r="7620" b="8890"/>
            <wp:docPr id="6516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242" name=""/>
                    <pic:cNvPicPr/>
                  </pic:nvPicPr>
                  <pic:blipFill>
                    <a:blip r:embed="rId11"/>
                    <a:stretch>
                      <a:fillRect/>
                    </a:stretch>
                  </pic:blipFill>
                  <pic:spPr>
                    <a:xfrm>
                      <a:off x="0" y="0"/>
                      <a:ext cx="5141118" cy="3679889"/>
                    </a:xfrm>
                    <a:prstGeom prst="rect">
                      <a:avLst/>
                    </a:prstGeom>
                  </pic:spPr>
                </pic:pic>
              </a:graphicData>
            </a:graphic>
          </wp:inline>
        </w:drawing>
      </w:r>
      <w:r w:rsidRPr="007257E5">
        <w:rPr>
          <w:rFonts w:cs="Times New Roman"/>
          <w:bCs/>
          <w:szCs w:val="28"/>
          <w:lang w:val="ru-RU"/>
        </w:rPr>
        <w:br/>
      </w:r>
      <w:r w:rsidRPr="00960910">
        <w:rPr>
          <w:rFonts w:cs="Times New Roman"/>
          <w:bCs/>
          <w:szCs w:val="28"/>
          <w:lang w:val="ru-RU"/>
        </w:rPr>
        <w:t>Рисунок 3.1 – Главная страница дизайна сайта</w:t>
      </w:r>
    </w:p>
    <w:p w14:paraId="37A04C21" w14:textId="77777777" w:rsidR="00960910" w:rsidRPr="007257E5" w:rsidRDefault="00960910" w:rsidP="00960910">
      <w:pPr>
        <w:tabs>
          <w:tab w:val="left" w:pos="709"/>
        </w:tabs>
        <w:spacing w:after="0" w:line="360" w:lineRule="auto"/>
        <w:ind w:left="-142" w:firstLine="851"/>
        <w:jc w:val="both"/>
        <w:rPr>
          <w:rFonts w:cs="Times New Roman"/>
          <w:bCs/>
          <w:szCs w:val="28"/>
          <w:lang w:val="ru-RU"/>
        </w:rPr>
      </w:pPr>
    </w:p>
    <w:p w14:paraId="26A7F09C" w14:textId="2BD7E7D0" w:rsidR="00926FBD" w:rsidRPr="007257E5" w:rsidRDefault="00926FBD" w:rsidP="00613C1E">
      <w:pPr>
        <w:tabs>
          <w:tab w:val="left" w:pos="709"/>
        </w:tabs>
        <w:spacing w:after="0" w:line="360" w:lineRule="auto"/>
        <w:jc w:val="center"/>
        <w:rPr>
          <w:rFonts w:cs="Times New Roman"/>
          <w:bCs/>
          <w:szCs w:val="28"/>
          <w:lang w:val="ru-RU"/>
        </w:rPr>
      </w:pPr>
      <w:r w:rsidRPr="007257E5">
        <w:rPr>
          <w:rFonts w:cs="Times New Roman"/>
          <w:bCs/>
          <w:noProof/>
          <w:szCs w:val="28"/>
          <w:lang w:val="ru-RU" w:eastAsia="ru-RU"/>
        </w:rPr>
        <w:drawing>
          <wp:inline distT="0" distB="0" distL="0" distR="0" wp14:anchorId="0E391CB2" wp14:editId="318837BC">
            <wp:extent cx="5103686" cy="3641834"/>
            <wp:effectExtent l="0" t="0" r="1905" b="0"/>
            <wp:docPr id="1534103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3271" name=""/>
                    <pic:cNvPicPr/>
                  </pic:nvPicPr>
                  <pic:blipFill>
                    <a:blip r:embed="rId12"/>
                    <a:stretch>
                      <a:fillRect/>
                    </a:stretch>
                  </pic:blipFill>
                  <pic:spPr>
                    <a:xfrm>
                      <a:off x="0" y="0"/>
                      <a:ext cx="5127767" cy="3659017"/>
                    </a:xfrm>
                    <a:prstGeom prst="rect">
                      <a:avLst/>
                    </a:prstGeom>
                  </pic:spPr>
                </pic:pic>
              </a:graphicData>
            </a:graphic>
          </wp:inline>
        </w:drawing>
      </w:r>
      <w:r w:rsidRPr="007257E5">
        <w:rPr>
          <w:rFonts w:cs="Times New Roman"/>
          <w:bCs/>
          <w:szCs w:val="28"/>
          <w:lang w:val="ru-RU"/>
        </w:rPr>
        <w:br/>
      </w:r>
      <w:r w:rsidRPr="00960910">
        <w:rPr>
          <w:rFonts w:cs="Times New Roman"/>
          <w:bCs/>
          <w:szCs w:val="28"/>
          <w:lang w:val="ru-RU"/>
        </w:rPr>
        <w:t xml:space="preserve">Рисунок 3.2 – </w:t>
      </w:r>
      <w:r w:rsidR="002E7B9E" w:rsidRPr="00960910">
        <w:rPr>
          <w:rFonts w:cs="Times New Roman"/>
          <w:bCs/>
          <w:szCs w:val="28"/>
          <w:lang w:val="ru-RU"/>
        </w:rPr>
        <w:t>Дизайн страницы сайта с видео уроками</w:t>
      </w:r>
    </w:p>
    <w:p w14:paraId="588E61BF" w14:textId="2CDC1D1E" w:rsidR="00926FBD" w:rsidRPr="00960910" w:rsidRDefault="00926FBD" w:rsidP="00613C1E">
      <w:pPr>
        <w:tabs>
          <w:tab w:val="left" w:pos="709"/>
        </w:tabs>
        <w:spacing w:after="0" w:line="360" w:lineRule="auto"/>
        <w:jc w:val="center"/>
        <w:rPr>
          <w:rFonts w:cs="Times New Roman"/>
          <w:szCs w:val="28"/>
          <w:lang w:val="ru-RU"/>
        </w:rPr>
      </w:pPr>
      <w:r w:rsidRPr="007257E5">
        <w:rPr>
          <w:rFonts w:cs="Times New Roman"/>
          <w:bCs/>
          <w:noProof/>
          <w:szCs w:val="28"/>
          <w:lang w:val="ru-RU" w:eastAsia="ru-RU"/>
        </w:rPr>
        <w:lastRenderedPageBreak/>
        <w:drawing>
          <wp:inline distT="0" distB="0" distL="0" distR="0" wp14:anchorId="10B24C10" wp14:editId="4FE78711">
            <wp:extent cx="5096111" cy="3649717"/>
            <wp:effectExtent l="0" t="0" r="0" b="8255"/>
            <wp:docPr id="1135911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1799" name=""/>
                    <pic:cNvPicPr/>
                  </pic:nvPicPr>
                  <pic:blipFill>
                    <a:blip r:embed="rId13"/>
                    <a:stretch>
                      <a:fillRect/>
                    </a:stretch>
                  </pic:blipFill>
                  <pic:spPr>
                    <a:xfrm>
                      <a:off x="0" y="0"/>
                      <a:ext cx="5111894" cy="3661020"/>
                    </a:xfrm>
                    <a:prstGeom prst="rect">
                      <a:avLst/>
                    </a:prstGeom>
                  </pic:spPr>
                </pic:pic>
              </a:graphicData>
            </a:graphic>
          </wp:inline>
        </w:drawing>
      </w:r>
      <w:r w:rsidR="002E7B9E" w:rsidRPr="007257E5">
        <w:rPr>
          <w:rFonts w:cs="Times New Roman"/>
          <w:bCs/>
          <w:szCs w:val="28"/>
          <w:lang w:val="ru-RU"/>
        </w:rPr>
        <w:br/>
      </w:r>
      <w:r w:rsidR="002E7B9E" w:rsidRPr="00960910">
        <w:rPr>
          <w:rFonts w:cs="Times New Roman"/>
          <w:bCs/>
          <w:szCs w:val="28"/>
          <w:lang w:val="ru-RU"/>
        </w:rPr>
        <w:t>Рисунок 3.3 – Дизайн страницы сайта с контактами</w:t>
      </w:r>
    </w:p>
    <w:p w14:paraId="4BC60F52" w14:textId="77777777" w:rsidR="00960910" w:rsidRPr="007257E5" w:rsidRDefault="00960910" w:rsidP="00960910">
      <w:pPr>
        <w:tabs>
          <w:tab w:val="left" w:pos="709"/>
        </w:tabs>
        <w:spacing w:after="0" w:line="360" w:lineRule="auto"/>
        <w:ind w:left="-142" w:firstLine="851"/>
        <w:jc w:val="both"/>
        <w:rPr>
          <w:rFonts w:cs="Times New Roman"/>
          <w:bCs/>
          <w:szCs w:val="28"/>
          <w:lang w:val="ru-RU"/>
        </w:rPr>
      </w:pPr>
    </w:p>
    <w:p w14:paraId="70808888" w14:textId="77777777" w:rsidR="00926FBD" w:rsidRPr="007257E5" w:rsidRDefault="00926FBD" w:rsidP="00020B53">
      <w:pPr>
        <w:numPr>
          <w:ilvl w:val="0"/>
          <w:numId w:val="17"/>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Настроены связи между экранами для симуляции пользовательского опыта (UX) и проверки удобства навигации.</w:t>
      </w:r>
    </w:p>
    <w:p w14:paraId="3227581C" w14:textId="77777777" w:rsidR="002E7B9E" w:rsidRPr="007257E5" w:rsidRDefault="002E7B9E" w:rsidP="00960910">
      <w:pPr>
        <w:tabs>
          <w:tab w:val="left" w:pos="709"/>
        </w:tabs>
        <w:spacing w:after="0" w:line="360" w:lineRule="auto"/>
        <w:ind w:left="-142" w:firstLine="851"/>
        <w:jc w:val="both"/>
        <w:rPr>
          <w:rFonts w:cs="Times New Roman"/>
          <w:bCs/>
          <w:szCs w:val="28"/>
          <w:lang w:val="ru-RU"/>
        </w:rPr>
      </w:pPr>
    </w:p>
    <w:p w14:paraId="1A380BB1" w14:textId="77777777" w:rsidR="00960910" w:rsidRDefault="00960910" w:rsidP="00960910">
      <w:pPr>
        <w:tabs>
          <w:tab w:val="left" w:pos="709"/>
        </w:tabs>
        <w:spacing w:after="0" w:line="360" w:lineRule="auto"/>
        <w:ind w:left="-142" w:firstLine="851"/>
        <w:jc w:val="center"/>
        <w:rPr>
          <w:rFonts w:cs="Times New Roman"/>
          <w:b/>
          <w:bCs/>
          <w:szCs w:val="28"/>
          <w:lang w:val="ru-RU"/>
        </w:rPr>
      </w:pPr>
    </w:p>
    <w:p w14:paraId="0DD9BE3A" w14:textId="3649B4E5" w:rsidR="00960910" w:rsidRDefault="00960910">
      <w:pPr>
        <w:rPr>
          <w:rFonts w:cs="Times New Roman"/>
          <w:b/>
          <w:bCs/>
          <w:szCs w:val="28"/>
          <w:lang w:val="ru-RU"/>
        </w:rPr>
      </w:pPr>
      <w:r>
        <w:rPr>
          <w:rFonts w:cs="Times New Roman"/>
          <w:b/>
          <w:bCs/>
          <w:szCs w:val="28"/>
          <w:lang w:val="ru-RU"/>
        </w:rPr>
        <w:br w:type="page"/>
      </w:r>
    </w:p>
    <w:p w14:paraId="0C9400FC" w14:textId="542AED2D" w:rsidR="002E7B9E" w:rsidRDefault="002E7B9E" w:rsidP="00613C1E">
      <w:pPr>
        <w:tabs>
          <w:tab w:val="left" w:pos="709"/>
        </w:tabs>
        <w:spacing w:after="0" w:line="360" w:lineRule="auto"/>
        <w:jc w:val="center"/>
        <w:rPr>
          <w:rFonts w:cs="Times New Roman"/>
          <w:b/>
          <w:bCs/>
          <w:szCs w:val="28"/>
          <w:lang w:val="ru-RU"/>
        </w:rPr>
      </w:pPr>
      <w:r w:rsidRPr="007257E5">
        <w:rPr>
          <w:rFonts w:cs="Times New Roman"/>
          <w:b/>
          <w:bCs/>
          <w:szCs w:val="28"/>
          <w:lang w:val="ru-RU"/>
        </w:rPr>
        <w:lastRenderedPageBreak/>
        <w:t>ДЕНЬ 2. Растровая графика и веб-ресурсы</w:t>
      </w:r>
    </w:p>
    <w:p w14:paraId="506C220E" w14:textId="77777777" w:rsidR="00960910" w:rsidRPr="007257E5" w:rsidRDefault="00960910" w:rsidP="00020B53">
      <w:pPr>
        <w:tabs>
          <w:tab w:val="left" w:pos="709"/>
        </w:tabs>
        <w:spacing w:after="0" w:line="360" w:lineRule="auto"/>
        <w:ind w:firstLine="709"/>
        <w:jc w:val="center"/>
        <w:rPr>
          <w:rFonts w:cs="Times New Roman"/>
          <w:b/>
          <w:bCs/>
          <w:szCs w:val="28"/>
          <w:lang w:val="ru-RU"/>
        </w:rPr>
      </w:pPr>
    </w:p>
    <w:p w14:paraId="1C2A4AE9" w14:textId="51FF9ECE" w:rsidR="002E7B9E" w:rsidRPr="007257E5" w:rsidRDefault="002E7B9E"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Используемое программное обеспечение: Adobe Photoshop.</w:t>
      </w:r>
      <w:r w:rsidRPr="007257E5">
        <w:rPr>
          <w:rFonts w:cs="Times New Roman"/>
          <w:szCs w:val="28"/>
          <w:lang w:val="ru-RU"/>
        </w:rPr>
        <w:br/>
        <w:t>Выполненные работы:</w:t>
      </w:r>
    </w:p>
    <w:p w14:paraId="1D887EED" w14:textId="77777777" w:rsidR="002E7B9E" w:rsidRPr="007257E5" w:rsidRDefault="002E7B9E" w:rsidP="00020B53">
      <w:pPr>
        <w:numPr>
          <w:ilvl w:val="0"/>
          <w:numId w:val="18"/>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Осуществлен подбор и импорт исходных графических материалов, тематических иллюстраций и иконок мобильных приложений для визуального оформления спроектированных блоков.</w:t>
      </w:r>
    </w:p>
    <w:p w14:paraId="1879F901" w14:textId="77777777" w:rsidR="002E7B9E" w:rsidRPr="007257E5" w:rsidRDefault="002E7B9E" w:rsidP="00020B53">
      <w:pPr>
        <w:numPr>
          <w:ilvl w:val="0"/>
          <w:numId w:val="18"/>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В растровом графическом редакторе Adobe Photoshop проведена комплексная обработка изображений: цветокоррекция, кадрирование, удаление фонового шума и ретушь элементов.</w:t>
      </w:r>
    </w:p>
    <w:p w14:paraId="1A5269F7" w14:textId="737E942D" w:rsidR="002E7B9E" w:rsidRPr="007257E5" w:rsidRDefault="002E7B9E" w:rsidP="00020B53">
      <w:pPr>
        <w:numPr>
          <w:ilvl w:val="0"/>
          <w:numId w:val="18"/>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Разработан дизайн баннеров для блоков «Безопасность в мобильном банкинге» и «Госуслуги в вашем смартфоне», адаптированных для восприятия гражданами с разным уровнем цифровой подготовки.</w:t>
      </w:r>
    </w:p>
    <w:p w14:paraId="2E4D2F8F" w14:textId="513D8E56" w:rsidR="002E7B9E" w:rsidRPr="007257E5" w:rsidRDefault="002E7B9E" w:rsidP="00613C1E">
      <w:pPr>
        <w:tabs>
          <w:tab w:val="left" w:pos="709"/>
        </w:tabs>
        <w:spacing w:after="0" w:line="360" w:lineRule="auto"/>
        <w:jc w:val="center"/>
        <w:rPr>
          <w:rFonts w:cs="Times New Roman"/>
          <w:bCs/>
          <w:szCs w:val="28"/>
          <w:lang w:val="ru-RU"/>
        </w:rPr>
      </w:pPr>
      <w:r w:rsidRPr="007257E5">
        <w:rPr>
          <w:rFonts w:cs="Times New Roman"/>
          <w:bCs/>
          <w:noProof/>
          <w:szCs w:val="28"/>
          <w:lang w:val="ru-RU" w:eastAsia="ru-RU"/>
        </w:rPr>
        <w:drawing>
          <wp:inline distT="0" distB="0" distL="0" distR="0" wp14:anchorId="5C61555A" wp14:editId="4B596CCA">
            <wp:extent cx="4068200" cy="4008475"/>
            <wp:effectExtent l="0" t="0" r="8890" b="0"/>
            <wp:docPr id="858191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1181" name=""/>
                    <pic:cNvPicPr/>
                  </pic:nvPicPr>
                  <pic:blipFill>
                    <a:blip r:embed="rId14"/>
                    <a:stretch>
                      <a:fillRect/>
                    </a:stretch>
                  </pic:blipFill>
                  <pic:spPr>
                    <a:xfrm>
                      <a:off x="0" y="0"/>
                      <a:ext cx="4088868" cy="4028840"/>
                    </a:xfrm>
                    <a:prstGeom prst="rect">
                      <a:avLst/>
                    </a:prstGeom>
                  </pic:spPr>
                </pic:pic>
              </a:graphicData>
            </a:graphic>
          </wp:inline>
        </w:drawing>
      </w:r>
      <w:r w:rsidRPr="007257E5">
        <w:rPr>
          <w:rFonts w:cs="Times New Roman"/>
          <w:bCs/>
          <w:szCs w:val="28"/>
          <w:lang w:val="ru-RU"/>
        </w:rPr>
        <w:br/>
      </w:r>
      <w:r w:rsidRPr="00A73952">
        <w:rPr>
          <w:rFonts w:cs="Times New Roman"/>
          <w:bCs/>
          <w:szCs w:val="28"/>
          <w:lang w:val="ru-RU"/>
        </w:rPr>
        <w:t xml:space="preserve">Рисунок 4 – </w:t>
      </w:r>
      <w:proofErr w:type="gramStart"/>
      <w:r w:rsidRPr="00A73952">
        <w:rPr>
          <w:rFonts w:cs="Times New Roman"/>
          <w:bCs/>
          <w:szCs w:val="28"/>
          <w:lang w:val="ru-RU"/>
        </w:rPr>
        <w:t>Иконки</w:t>
      </w:r>
      <w:proofErr w:type="gramEnd"/>
      <w:r w:rsidRPr="00A73952">
        <w:rPr>
          <w:rFonts w:cs="Times New Roman"/>
          <w:bCs/>
          <w:szCs w:val="28"/>
          <w:lang w:val="ru-RU"/>
        </w:rPr>
        <w:t xml:space="preserve"> сделанные в программе </w:t>
      </w:r>
      <w:r w:rsidRPr="00A73952">
        <w:rPr>
          <w:rFonts w:cs="Times New Roman"/>
          <w:bCs/>
          <w:szCs w:val="28"/>
        </w:rPr>
        <w:t>Adobe</w:t>
      </w:r>
      <w:r w:rsidRPr="00A73952">
        <w:rPr>
          <w:rFonts w:cs="Times New Roman"/>
          <w:bCs/>
          <w:szCs w:val="28"/>
          <w:lang w:val="ru-RU"/>
        </w:rPr>
        <w:t xml:space="preserve"> </w:t>
      </w:r>
      <w:r w:rsidRPr="00A73952">
        <w:rPr>
          <w:rFonts w:cs="Times New Roman"/>
          <w:bCs/>
          <w:szCs w:val="28"/>
        </w:rPr>
        <w:t>Photoshop</w:t>
      </w:r>
      <w:r w:rsidRPr="007257E5">
        <w:rPr>
          <w:rFonts w:cs="Times New Roman"/>
          <w:bCs/>
          <w:szCs w:val="28"/>
          <w:lang w:val="ru-RU"/>
        </w:rPr>
        <w:br/>
      </w:r>
    </w:p>
    <w:p w14:paraId="50330E32" w14:textId="2291576B" w:rsidR="002E7B9E" w:rsidRPr="007257E5" w:rsidRDefault="002E7B9E" w:rsidP="00020B53">
      <w:pPr>
        <w:numPr>
          <w:ilvl w:val="0"/>
          <w:numId w:val="18"/>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lastRenderedPageBreak/>
        <w:t xml:space="preserve">Произведен экспорт подготовленных графических объектов с оптимизацией их веса и разрешения для веб-публикации. Карточки приложений и фоновые элементы сохранены в современных </w:t>
      </w:r>
      <w:proofErr w:type="spellStart"/>
      <w:r w:rsidRPr="007257E5">
        <w:rPr>
          <w:rFonts w:cs="Times New Roman"/>
          <w:bCs/>
          <w:szCs w:val="28"/>
          <w:lang w:val="ru-RU"/>
        </w:rPr>
        <w:t>высокосжатых</w:t>
      </w:r>
      <w:proofErr w:type="spellEnd"/>
      <w:r w:rsidRPr="007257E5">
        <w:rPr>
          <w:rFonts w:cs="Times New Roman"/>
          <w:bCs/>
          <w:szCs w:val="28"/>
          <w:lang w:val="ru-RU"/>
        </w:rPr>
        <w:t xml:space="preserve"> форматах </w:t>
      </w:r>
      <w:proofErr w:type="spellStart"/>
      <w:r w:rsidRPr="007257E5">
        <w:rPr>
          <w:rFonts w:cs="Times New Roman"/>
          <w:bCs/>
          <w:szCs w:val="28"/>
          <w:lang w:val="ru-RU"/>
        </w:rPr>
        <w:t>WebP</w:t>
      </w:r>
      <w:proofErr w:type="spellEnd"/>
      <w:r w:rsidRPr="007257E5">
        <w:rPr>
          <w:rFonts w:cs="Times New Roman"/>
          <w:bCs/>
          <w:szCs w:val="28"/>
          <w:lang w:val="ru-RU"/>
        </w:rPr>
        <w:t xml:space="preserve"> и PNG с сохранением прозрачности, что необходимо для обеспечения высокой скорости загрузки страниц.</w:t>
      </w:r>
    </w:p>
    <w:p w14:paraId="230642FA" w14:textId="77777777" w:rsidR="00A73952" w:rsidRDefault="00A73952" w:rsidP="00960910">
      <w:pPr>
        <w:tabs>
          <w:tab w:val="left" w:pos="709"/>
        </w:tabs>
        <w:spacing w:after="0" w:line="360" w:lineRule="auto"/>
        <w:ind w:left="-142" w:firstLine="851"/>
        <w:jc w:val="center"/>
        <w:rPr>
          <w:rFonts w:cs="Times New Roman"/>
          <w:b/>
          <w:bCs/>
          <w:szCs w:val="28"/>
          <w:lang w:val="ru-RU"/>
        </w:rPr>
      </w:pPr>
    </w:p>
    <w:p w14:paraId="11F42816" w14:textId="3508699E" w:rsidR="00A73952" w:rsidRDefault="00A73952">
      <w:pPr>
        <w:rPr>
          <w:rFonts w:cs="Times New Roman"/>
          <w:b/>
          <w:bCs/>
          <w:szCs w:val="28"/>
          <w:lang w:val="ru-RU"/>
        </w:rPr>
      </w:pPr>
      <w:r>
        <w:rPr>
          <w:rFonts w:cs="Times New Roman"/>
          <w:b/>
          <w:bCs/>
          <w:szCs w:val="28"/>
          <w:lang w:val="ru-RU"/>
        </w:rPr>
        <w:br w:type="page"/>
      </w:r>
    </w:p>
    <w:p w14:paraId="0C4C36E3" w14:textId="07F30ADB" w:rsidR="002E7B9E" w:rsidRDefault="002E7B9E" w:rsidP="00613C1E">
      <w:pPr>
        <w:spacing w:after="0" w:line="360" w:lineRule="auto"/>
        <w:jc w:val="center"/>
        <w:rPr>
          <w:rFonts w:cs="Times New Roman"/>
          <w:b/>
          <w:bCs/>
          <w:szCs w:val="28"/>
          <w:lang w:val="ru-RU"/>
        </w:rPr>
      </w:pPr>
      <w:r w:rsidRPr="007257E5">
        <w:rPr>
          <w:rFonts w:cs="Times New Roman"/>
          <w:b/>
          <w:bCs/>
          <w:szCs w:val="28"/>
          <w:lang w:val="ru-RU"/>
        </w:rPr>
        <w:lastRenderedPageBreak/>
        <w:t>ДЕНЬ 3. Текстово-табличный контент и проектирование БД</w:t>
      </w:r>
    </w:p>
    <w:p w14:paraId="0FC45D08" w14:textId="77777777" w:rsidR="00A73952" w:rsidRPr="007257E5" w:rsidRDefault="00A73952" w:rsidP="00020B53">
      <w:pPr>
        <w:tabs>
          <w:tab w:val="left" w:pos="709"/>
        </w:tabs>
        <w:spacing w:after="0" w:line="360" w:lineRule="auto"/>
        <w:ind w:left="-142" w:firstLine="851"/>
        <w:jc w:val="center"/>
        <w:rPr>
          <w:rFonts w:cs="Times New Roman"/>
          <w:b/>
          <w:bCs/>
          <w:szCs w:val="28"/>
          <w:lang w:val="ru-RU"/>
        </w:rPr>
      </w:pPr>
    </w:p>
    <w:p w14:paraId="1E6B52C9" w14:textId="2EA97DA6" w:rsidR="002E7B9E" w:rsidRPr="007257E5" w:rsidRDefault="002E7B9E" w:rsidP="00020B53">
      <w:pPr>
        <w:tabs>
          <w:tab w:val="left" w:pos="709"/>
        </w:tabs>
        <w:spacing w:after="100" w:afterAutospacing="1" w:line="360" w:lineRule="auto"/>
        <w:ind w:firstLine="709"/>
        <w:jc w:val="both"/>
        <w:rPr>
          <w:rFonts w:cs="Times New Roman"/>
          <w:szCs w:val="28"/>
          <w:lang w:val="ru-RU"/>
        </w:rPr>
      </w:pPr>
      <w:r w:rsidRPr="007257E5">
        <w:rPr>
          <w:rFonts w:cs="Times New Roman"/>
          <w:szCs w:val="28"/>
          <w:lang w:val="ru-RU"/>
        </w:rPr>
        <w:t>Используемое программное обеспечение: MS Word, MS Excel, СУБД MySQL (</w:t>
      </w:r>
      <w:proofErr w:type="spellStart"/>
      <w:r w:rsidRPr="007257E5">
        <w:rPr>
          <w:rFonts w:cs="Times New Roman"/>
          <w:szCs w:val="28"/>
          <w:lang w:val="ru-RU"/>
        </w:rPr>
        <w:t>phpMyAdmin</w:t>
      </w:r>
      <w:proofErr w:type="spellEnd"/>
      <w:r w:rsidRPr="007257E5">
        <w:rPr>
          <w:rFonts w:cs="Times New Roman"/>
          <w:szCs w:val="28"/>
          <w:lang w:val="ru-RU"/>
        </w:rPr>
        <w:t xml:space="preserve"> / MySQL </w:t>
      </w:r>
      <w:proofErr w:type="spellStart"/>
      <w:r w:rsidRPr="007257E5">
        <w:rPr>
          <w:rFonts w:cs="Times New Roman"/>
          <w:szCs w:val="28"/>
          <w:lang w:val="ru-RU"/>
        </w:rPr>
        <w:t>Workbench</w:t>
      </w:r>
      <w:proofErr w:type="spellEnd"/>
      <w:r w:rsidRPr="007257E5">
        <w:rPr>
          <w:rFonts w:cs="Times New Roman"/>
          <w:szCs w:val="28"/>
          <w:lang w:val="ru-RU"/>
        </w:rPr>
        <w:t>).</w:t>
      </w:r>
      <w:r w:rsidR="00352638">
        <w:rPr>
          <w:rFonts w:cs="Times New Roman"/>
          <w:szCs w:val="28"/>
          <w:lang w:val="ru-RU"/>
        </w:rPr>
        <w:t xml:space="preserve"> </w:t>
      </w:r>
      <w:r w:rsidRPr="007257E5">
        <w:rPr>
          <w:rFonts w:cs="Times New Roman"/>
          <w:szCs w:val="28"/>
          <w:lang w:val="ru-RU"/>
        </w:rPr>
        <w:t>Выполненные работы:</w:t>
      </w:r>
    </w:p>
    <w:p w14:paraId="165398D4" w14:textId="77777777" w:rsidR="002E7B9E" w:rsidRPr="007257E5" w:rsidRDefault="002E7B9E" w:rsidP="00020B53">
      <w:pPr>
        <w:numPr>
          <w:ilvl w:val="0"/>
          <w:numId w:val="19"/>
        </w:numPr>
        <w:tabs>
          <w:tab w:val="clear" w:pos="720"/>
          <w:tab w:val="left" w:pos="709"/>
        </w:tabs>
        <w:spacing w:after="100" w:afterAutospacing="1" w:line="360" w:lineRule="auto"/>
        <w:ind w:left="0" w:firstLine="709"/>
        <w:jc w:val="both"/>
        <w:rPr>
          <w:rFonts w:cs="Times New Roman"/>
          <w:bCs/>
          <w:szCs w:val="28"/>
          <w:lang w:val="ru-RU"/>
        </w:rPr>
      </w:pPr>
      <w:r w:rsidRPr="007257E5">
        <w:rPr>
          <w:rFonts w:cs="Times New Roman"/>
          <w:bCs/>
          <w:szCs w:val="28"/>
          <w:lang w:val="ru-RU"/>
        </w:rPr>
        <w:t>В текстовом процессоре MS Word сформирована база текстовых материалов для наполнения разделов сайта: подготовлены краткие и доступные описания функционала мобильных приложений, инструкции по их установке из официальных магазинов (</w:t>
      </w:r>
      <w:proofErr w:type="spellStart"/>
      <w:r w:rsidRPr="007257E5">
        <w:rPr>
          <w:rFonts w:cs="Times New Roman"/>
          <w:bCs/>
          <w:szCs w:val="28"/>
          <w:lang w:val="ru-RU"/>
        </w:rPr>
        <w:t>RuStore</w:t>
      </w:r>
      <w:proofErr w:type="spellEnd"/>
      <w:r w:rsidRPr="007257E5">
        <w:rPr>
          <w:rFonts w:cs="Times New Roman"/>
          <w:bCs/>
          <w:szCs w:val="28"/>
          <w:lang w:val="ru-RU"/>
        </w:rPr>
        <w:t xml:space="preserve">, </w:t>
      </w:r>
      <w:proofErr w:type="spellStart"/>
      <w:r w:rsidRPr="007257E5">
        <w:rPr>
          <w:rFonts w:cs="Times New Roman"/>
          <w:bCs/>
          <w:szCs w:val="28"/>
          <w:lang w:val="ru-RU"/>
        </w:rPr>
        <w:t>App</w:t>
      </w:r>
      <w:proofErr w:type="spellEnd"/>
      <w:r w:rsidRPr="007257E5">
        <w:rPr>
          <w:rFonts w:cs="Times New Roman"/>
          <w:bCs/>
          <w:szCs w:val="28"/>
          <w:lang w:val="ru-RU"/>
        </w:rPr>
        <w:t xml:space="preserve"> Store, Google Play), а также чек-листы по защите персональных данных от мобильного мошенничества.</w:t>
      </w:r>
    </w:p>
    <w:p w14:paraId="201AAC26" w14:textId="77777777" w:rsidR="002E7B9E" w:rsidRPr="007257E5" w:rsidRDefault="002E7B9E" w:rsidP="00020B53">
      <w:pPr>
        <w:numPr>
          <w:ilvl w:val="0"/>
          <w:numId w:val="19"/>
        </w:numPr>
        <w:tabs>
          <w:tab w:val="clear" w:pos="720"/>
          <w:tab w:val="left" w:pos="709"/>
        </w:tabs>
        <w:spacing w:after="100" w:afterAutospacing="1" w:line="360" w:lineRule="auto"/>
        <w:ind w:left="0" w:firstLine="709"/>
        <w:jc w:val="both"/>
        <w:rPr>
          <w:rFonts w:cs="Times New Roman"/>
          <w:bCs/>
          <w:szCs w:val="28"/>
          <w:lang w:val="ru-RU"/>
        </w:rPr>
      </w:pPr>
      <w:r w:rsidRPr="007257E5">
        <w:rPr>
          <w:rFonts w:cs="Times New Roman"/>
          <w:bCs/>
          <w:szCs w:val="28"/>
          <w:lang w:val="ru-RU"/>
        </w:rPr>
        <w:t>В табличном редакторе MS Excel составлена матрица контента и сформирована структура будущего каталога приложений с классификацией по категориям (Государственные, Финансовые, Бытовые, Социальные).</w:t>
      </w:r>
    </w:p>
    <w:p w14:paraId="0854336F" w14:textId="5295A0F5" w:rsidR="00657EB4" w:rsidRDefault="002E7B9E" w:rsidP="00020B53">
      <w:pPr>
        <w:numPr>
          <w:ilvl w:val="0"/>
          <w:numId w:val="19"/>
        </w:numPr>
        <w:tabs>
          <w:tab w:val="clear" w:pos="720"/>
          <w:tab w:val="left" w:pos="709"/>
        </w:tabs>
        <w:spacing w:after="100" w:afterAutospacing="1" w:line="360" w:lineRule="auto"/>
        <w:ind w:left="0" w:firstLine="709"/>
        <w:jc w:val="both"/>
        <w:rPr>
          <w:rFonts w:cs="Times New Roman"/>
          <w:bCs/>
          <w:szCs w:val="28"/>
          <w:lang w:val="ru-RU"/>
        </w:rPr>
      </w:pPr>
      <w:r w:rsidRPr="007257E5">
        <w:rPr>
          <w:rFonts w:cs="Times New Roman"/>
          <w:bCs/>
          <w:szCs w:val="28"/>
          <w:lang w:val="ru-RU"/>
        </w:rPr>
        <w:t xml:space="preserve">Спроектирована схема реляционной базы данных для интеграции с CMS </w:t>
      </w:r>
      <w:proofErr w:type="spellStart"/>
      <w:r w:rsidRPr="007257E5">
        <w:rPr>
          <w:rFonts w:cs="Times New Roman"/>
          <w:bCs/>
          <w:szCs w:val="28"/>
          <w:lang w:val="ru-RU"/>
        </w:rPr>
        <w:t>WordPress</w:t>
      </w:r>
      <w:proofErr w:type="spellEnd"/>
      <w:r w:rsidRPr="007257E5">
        <w:rPr>
          <w:rFonts w:cs="Times New Roman"/>
          <w:bCs/>
          <w:szCs w:val="28"/>
          <w:lang w:val="ru-RU"/>
        </w:rPr>
        <w:t xml:space="preserve">. Проанализирована структура таблиц по умолчанию, включая таблицы </w:t>
      </w:r>
      <w:proofErr w:type="spellStart"/>
      <w:r w:rsidRPr="007257E5">
        <w:rPr>
          <w:rFonts w:cs="Times New Roman"/>
          <w:bCs/>
          <w:szCs w:val="28"/>
          <w:lang w:val="ru-RU"/>
        </w:rPr>
        <w:t>wp_posts</w:t>
      </w:r>
      <w:proofErr w:type="spellEnd"/>
      <w:r w:rsidRPr="007257E5">
        <w:rPr>
          <w:rFonts w:cs="Times New Roman"/>
          <w:bCs/>
          <w:szCs w:val="28"/>
          <w:lang w:val="ru-RU"/>
        </w:rPr>
        <w:t xml:space="preserve"> (для хранения текстовых описаний и ссылок на медиафайлы), </w:t>
      </w:r>
      <w:proofErr w:type="spellStart"/>
      <w:r w:rsidRPr="007257E5">
        <w:rPr>
          <w:rFonts w:cs="Times New Roman"/>
          <w:bCs/>
          <w:szCs w:val="28"/>
          <w:lang w:val="ru-RU"/>
        </w:rPr>
        <w:t>wp_users</w:t>
      </w:r>
      <w:proofErr w:type="spellEnd"/>
      <w:r w:rsidRPr="007257E5">
        <w:rPr>
          <w:rFonts w:cs="Times New Roman"/>
          <w:bCs/>
          <w:szCs w:val="28"/>
          <w:lang w:val="ru-RU"/>
        </w:rPr>
        <w:t xml:space="preserve"> (учетные записи администраторов и консультантов) и </w:t>
      </w:r>
      <w:proofErr w:type="spellStart"/>
      <w:r w:rsidRPr="007257E5">
        <w:rPr>
          <w:rFonts w:cs="Times New Roman"/>
          <w:bCs/>
          <w:szCs w:val="28"/>
          <w:lang w:val="ru-RU"/>
        </w:rPr>
        <w:t>wp_postmeta</w:t>
      </w:r>
      <w:proofErr w:type="spellEnd"/>
      <w:r w:rsidRPr="007257E5">
        <w:rPr>
          <w:rFonts w:cs="Times New Roman"/>
          <w:bCs/>
          <w:szCs w:val="28"/>
          <w:lang w:val="ru-RU"/>
        </w:rPr>
        <w:t xml:space="preserve"> (кастомные поля и метаданные блоков разметки). Через веб-интерфейс </w:t>
      </w:r>
      <w:proofErr w:type="spellStart"/>
      <w:r w:rsidRPr="007257E5">
        <w:rPr>
          <w:rFonts w:cs="Times New Roman"/>
          <w:bCs/>
          <w:szCs w:val="28"/>
          <w:lang w:val="ru-RU"/>
        </w:rPr>
        <w:t>phpMyAdmin</w:t>
      </w:r>
      <w:proofErr w:type="spellEnd"/>
      <w:r w:rsidRPr="007257E5">
        <w:rPr>
          <w:rFonts w:cs="Times New Roman"/>
          <w:bCs/>
          <w:szCs w:val="28"/>
          <w:lang w:val="ru-RU"/>
        </w:rPr>
        <w:t xml:space="preserve"> на локальном сервере создана чистая база данных, определена кодировка (utf8mb4_unicode_ci) для корректного отображения кириллических</w:t>
      </w:r>
      <w:r w:rsidR="00A73952" w:rsidRPr="00A73952">
        <w:rPr>
          <w:rFonts w:cs="Times New Roman"/>
          <w:bCs/>
          <w:noProof/>
          <w:szCs w:val="28"/>
          <w:lang w:val="ru-RU"/>
        </w:rPr>
        <w:t xml:space="preserve"> </w:t>
      </w:r>
      <w:r w:rsidR="00027251">
        <w:rPr>
          <w:rFonts w:cs="Times New Roman"/>
          <w:bCs/>
          <w:noProof/>
          <w:szCs w:val="28"/>
          <w:lang w:val="ru-RU"/>
        </w:rPr>
        <w:t>символов.</w:t>
      </w:r>
    </w:p>
    <w:p w14:paraId="58C11B64" w14:textId="76C1EAA8" w:rsidR="00A73952" w:rsidRDefault="00A73952" w:rsidP="00613C1E">
      <w:pPr>
        <w:spacing w:after="100" w:afterAutospacing="1" w:line="360" w:lineRule="auto"/>
        <w:jc w:val="center"/>
        <w:rPr>
          <w:rFonts w:cs="Times New Roman"/>
          <w:bCs/>
          <w:szCs w:val="28"/>
          <w:lang w:val="ru-RU"/>
        </w:rPr>
      </w:pPr>
      <w:r w:rsidRPr="007257E5">
        <w:rPr>
          <w:rFonts w:cs="Times New Roman"/>
          <w:bCs/>
          <w:noProof/>
          <w:szCs w:val="28"/>
          <w:lang w:val="ru-RU" w:eastAsia="ru-RU"/>
        </w:rPr>
        <w:lastRenderedPageBreak/>
        <w:drawing>
          <wp:inline distT="0" distB="0" distL="0" distR="0" wp14:anchorId="005AF5AE" wp14:editId="2A3E40D4">
            <wp:extent cx="6331585" cy="2383790"/>
            <wp:effectExtent l="0" t="0" r="0" b="0"/>
            <wp:docPr id="1955450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50959" name=""/>
                    <pic:cNvPicPr/>
                  </pic:nvPicPr>
                  <pic:blipFill>
                    <a:blip r:embed="rId15"/>
                    <a:stretch>
                      <a:fillRect/>
                    </a:stretch>
                  </pic:blipFill>
                  <pic:spPr>
                    <a:xfrm>
                      <a:off x="0" y="0"/>
                      <a:ext cx="6331585" cy="2383790"/>
                    </a:xfrm>
                    <a:prstGeom prst="rect">
                      <a:avLst/>
                    </a:prstGeom>
                  </pic:spPr>
                </pic:pic>
              </a:graphicData>
            </a:graphic>
          </wp:inline>
        </w:drawing>
      </w:r>
    </w:p>
    <w:p w14:paraId="3A4AEAF2" w14:textId="37460540" w:rsidR="002E7B9E" w:rsidRPr="00A73952" w:rsidRDefault="002E7B9E" w:rsidP="00613C1E">
      <w:pPr>
        <w:spacing w:after="100" w:afterAutospacing="1" w:line="360" w:lineRule="auto"/>
        <w:jc w:val="center"/>
        <w:rPr>
          <w:rFonts w:cs="Times New Roman"/>
          <w:bCs/>
          <w:szCs w:val="28"/>
          <w:lang w:val="ru-RU"/>
        </w:rPr>
      </w:pPr>
      <w:r w:rsidRPr="00A73952">
        <w:rPr>
          <w:rFonts w:cs="Times New Roman"/>
          <w:bCs/>
          <w:szCs w:val="28"/>
          <w:lang w:val="ru-RU"/>
        </w:rPr>
        <w:t>Рисунок 5 – Сделанная БД вместе с таблицами</w:t>
      </w:r>
      <w:r w:rsidR="005E6E1E" w:rsidRPr="00A73952">
        <w:rPr>
          <w:rFonts w:cs="Times New Roman"/>
          <w:bCs/>
          <w:szCs w:val="28"/>
          <w:lang w:val="ru-RU"/>
        </w:rPr>
        <w:t xml:space="preserve"> в </w:t>
      </w:r>
      <w:r w:rsidR="005E6E1E" w:rsidRPr="00A73952">
        <w:rPr>
          <w:rFonts w:cs="Times New Roman"/>
          <w:bCs/>
          <w:szCs w:val="28"/>
        </w:rPr>
        <w:t>phpMyAdmin</w:t>
      </w:r>
    </w:p>
    <w:p w14:paraId="2B170FA6" w14:textId="77777777" w:rsidR="005E6E1E" w:rsidRPr="00A73952" w:rsidRDefault="005E6E1E" w:rsidP="00960910">
      <w:pPr>
        <w:tabs>
          <w:tab w:val="left" w:pos="709"/>
        </w:tabs>
        <w:spacing w:after="0" w:line="360" w:lineRule="auto"/>
        <w:ind w:left="-142" w:firstLine="851"/>
        <w:jc w:val="both"/>
        <w:rPr>
          <w:rFonts w:cs="Times New Roman"/>
          <w:i/>
          <w:iCs/>
          <w:szCs w:val="28"/>
          <w:lang w:val="ru-RU"/>
        </w:rPr>
      </w:pPr>
    </w:p>
    <w:p w14:paraId="5E62CECD" w14:textId="77777777" w:rsidR="00A73952" w:rsidRDefault="00A73952" w:rsidP="00960910">
      <w:pPr>
        <w:tabs>
          <w:tab w:val="left" w:pos="709"/>
        </w:tabs>
        <w:spacing w:after="0" w:line="360" w:lineRule="auto"/>
        <w:ind w:left="-142" w:firstLine="851"/>
        <w:jc w:val="center"/>
        <w:rPr>
          <w:rFonts w:cs="Times New Roman"/>
          <w:b/>
          <w:bCs/>
          <w:szCs w:val="28"/>
          <w:lang w:val="ru-RU"/>
        </w:rPr>
      </w:pPr>
    </w:p>
    <w:p w14:paraId="781C2EA5" w14:textId="69975B20" w:rsidR="00A73952" w:rsidRDefault="00A73952">
      <w:pPr>
        <w:rPr>
          <w:rFonts w:cs="Times New Roman"/>
          <w:b/>
          <w:bCs/>
          <w:szCs w:val="28"/>
          <w:lang w:val="ru-RU"/>
        </w:rPr>
      </w:pPr>
      <w:r>
        <w:rPr>
          <w:rFonts w:cs="Times New Roman"/>
          <w:b/>
          <w:bCs/>
          <w:szCs w:val="28"/>
          <w:lang w:val="ru-RU"/>
        </w:rPr>
        <w:br w:type="page"/>
      </w:r>
    </w:p>
    <w:p w14:paraId="10C400F1" w14:textId="6CF1176A" w:rsidR="005E6E1E" w:rsidRDefault="005E6E1E" w:rsidP="00613C1E">
      <w:pPr>
        <w:tabs>
          <w:tab w:val="left" w:pos="0"/>
        </w:tabs>
        <w:spacing w:after="0" w:line="360" w:lineRule="auto"/>
        <w:jc w:val="center"/>
        <w:rPr>
          <w:rFonts w:cs="Times New Roman"/>
          <w:b/>
          <w:bCs/>
          <w:szCs w:val="28"/>
          <w:lang w:val="ru-RU"/>
        </w:rPr>
      </w:pPr>
      <w:r w:rsidRPr="007257E5">
        <w:rPr>
          <w:rFonts w:cs="Times New Roman"/>
          <w:b/>
          <w:bCs/>
          <w:szCs w:val="28"/>
          <w:lang w:val="ru-RU"/>
        </w:rPr>
        <w:lastRenderedPageBreak/>
        <w:t xml:space="preserve">ДЕНЬ 4. </w:t>
      </w:r>
      <w:proofErr w:type="spellStart"/>
      <w:r w:rsidRPr="007257E5">
        <w:rPr>
          <w:rFonts w:cs="Times New Roman"/>
          <w:b/>
          <w:bCs/>
          <w:szCs w:val="28"/>
          <w:lang w:val="ru-RU"/>
        </w:rPr>
        <w:t>Аудиопроизводство</w:t>
      </w:r>
      <w:proofErr w:type="spellEnd"/>
      <w:r w:rsidRPr="007257E5">
        <w:rPr>
          <w:rFonts w:cs="Times New Roman"/>
          <w:b/>
          <w:bCs/>
          <w:szCs w:val="28"/>
          <w:lang w:val="ru-RU"/>
        </w:rPr>
        <w:t xml:space="preserve"> (Подкаст)</w:t>
      </w:r>
    </w:p>
    <w:p w14:paraId="2A7EC13A" w14:textId="77777777" w:rsidR="00A73952" w:rsidRPr="007257E5" w:rsidRDefault="00A73952" w:rsidP="00020B53">
      <w:pPr>
        <w:tabs>
          <w:tab w:val="left" w:pos="709"/>
        </w:tabs>
        <w:spacing w:after="0" w:line="360" w:lineRule="auto"/>
        <w:ind w:firstLine="709"/>
        <w:jc w:val="center"/>
        <w:rPr>
          <w:rFonts w:cs="Times New Roman"/>
          <w:b/>
          <w:bCs/>
          <w:szCs w:val="28"/>
          <w:lang w:val="ru-RU"/>
        </w:rPr>
      </w:pPr>
    </w:p>
    <w:p w14:paraId="16F07F86" w14:textId="37D817A7" w:rsidR="005E6E1E" w:rsidRPr="007257E5" w:rsidRDefault="005E6E1E" w:rsidP="00020B53">
      <w:pPr>
        <w:tabs>
          <w:tab w:val="left" w:pos="709"/>
        </w:tabs>
        <w:spacing w:after="0" w:line="360" w:lineRule="auto"/>
        <w:ind w:firstLine="709"/>
        <w:jc w:val="both"/>
        <w:rPr>
          <w:rFonts w:cs="Times New Roman"/>
          <w:bCs/>
          <w:szCs w:val="28"/>
          <w:lang w:val="ru-RU"/>
        </w:rPr>
      </w:pPr>
      <w:r w:rsidRPr="007257E5">
        <w:rPr>
          <w:rFonts w:cs="Times New Roman"/>
          <w:szCs w:val="28"/>
          <w:lang w:val="ru-RU"/>
        </w:rPr>
        <w:t xml:space="preserve">Используемое программное обеспечение: </w:t>
      </w:r>
      <w:proofErr w:type="spellStart"/>
      <w:proofErr w:type="gramStart"/>
      <w:r w:rsidRPr="007257E5">
        <w:rPr>
          <w:rFonts w:cs="Times New Roman"/>
          <w:szCs w:val="28"/>
          <w:lang w:val="ru-RU"/>
        </w:rPr>
        <w:t>Audacity</w:t>
      </w:r>
      <w:proofErr w:type="spellEnd"/>
      <w:r w:rsidRPr="007257E5">
        <w:rPr>
          <w:rFonts w:cs="Times New Roman"/>
          <w:szCs w:val="28"/>
          <w:lang w:val="ru-RU"/>
        </w:rPr>
        <w:t xml:space="preserve"> </w:t>
      </w:r>
      <w:r w:rsidR="00352638">
        <w:rPr>
          <w:rFonts w:cs="Times New Roman"/>
          <w:szCs w:val="28"/>
          <w:lang w:val="ru-RU"/>
        </w:rPr>
        <w:t xml:space="preserve"> </w:t>
      </w:r>
      <w:r w:rsidRPr="007257E5">
        <w:rPr>
          <w:rFonts w:cs="Times New Roman"/>
          <w:szCs w:val="28"/>
          <w:lang w:val="ru-RU"/>
        </w:rPr>
        <w:t>Выполненные</w:t>
      </w:r>
      <w:proofErr w:type="gramEnd"/>
      <w:r w:rsidRPr="007257E5">
        <w:rPr>
          <w:rFonts w:cs="Times New Roman"/>
          <w:szCs w:val="28"/>
          <w:lang w:val="ru-RU"/>
        </w:rPr>
        <w:t xml:space="preserve"> работы</w:t>
      </w:r>
      <w:r w:rsidRPr="007257E5">
        <w:rPr>
          <w:rFonts w:cs="Times New Roman"/>
          <w:b/>
          <w:bCs/>
          <w:szCs w:val="28"/>
          <w:lang w:val="ru-RU"/>
        </w:rPr>
        <w:t>:</w:t>
      </w:r>
    </w:p>
    <w:p w14:paraId="2358E58A" w14:textId="77777777" w:rsidR="005E6E1E" w:rsidRPr="007257E5" w:rsidRDefault="005E6E1E" w:rsidP="00020B53">
      <w:pPr>
        <w:numPr>
          <w:ilvl w:val="0"/>
          <w:numId w:val="20"/>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Написан подробный текстовый сценарий информационно-просветительского аудиоподкаста на тему: «Пять правил безопасности при использовании мобильного банка на смартфоне».</w:t>
      </w:r>
    </w:p>
    <w:p w14:paraId="246A98E8" w14:textId="77777777" w:rsidR="005E6E1E" w:rsidRPr="007257E5" w:rsidRDefault="005E6E1E" w:rsidP="00020B53">
      <w:pPr>
        <w:numPr>
          <w:ilvl w:val="0"/>
          <w:numId w:val="20"/>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Выполнена студийная запись голосовой дорожки с использованием внешнего микрофона.</w:t>
      </w:r>
    </w:p>
    <w:p w14:paraId="2878B17B" w14:textId="77777777" w:rsidR="005E6E1E" w:rsidRPr="007257E5" w:rsidRDefault="005E6E1E" w:rsidP="00020B53">
      <w:pPr>
        <w:numPr>
          <w:ilvl w:val="0"/>
          <w:numId w:val="20"/>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В аудиоредакторе </w:t>
      </w:r>
      <w:proofErr w:type="spellStart"/>
      <w:r w:rsidRPr="007257E5">
        <w:rPr>
          <w:rFonts w:cs="Times New Roman"/>
          <w:bCs/>
          <w:szCs w:val="28"/>
          <w:lang w:val="ru-RU"/>
        </w:rPr>
        <w:t>Audacity</w:t>
      </w:r>
      <w:proofErr w:type="spellEnd"/>
      <w:r w:rsidRPr="007257E5">
        <w:rPr>
          <w:rFonts w:cs="Times New Roman"/>
          <w:bCs/>
          <w:szCs w:val="28"/>
          <w:lang w:val="ru-RU"/>
        </w:rPr>
        <w:t xml:space="preserve"> произведена первичная обработка записанного аудиоматериала: удалены паузы, вздохи, проведено подавление фоновых шумов и кликов.</w:t>
      </w:r>
    </w:p>
    <w:p w14:paraId="393D942D" w14:textId="77777777" w:rsidR="005E6E1E" w:rsidRPr="007257E5" w:rsidRDefault="005E6E1E" w:rsidP="00020B53">
      <w:pPr>
        <w:numPr>
          <w:ilvl w:val="0"/>
          <w:numId w:val="20"/>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Выполнено частотное регулирование с помощью эквалайзера и компрессия звука для придачи голосу четкости и разборчивости, что критически важно для пожилой аудитории слушателей.</w:t>
      </w:r>
    </w:p>
    <w:p w14:paraId="0FF9E15F" w14:textId="77777777" w:rsidR="00A73952" w:rsidRDefault="005E6E1E" w:rsidP="00020B53">
      <w:pPr>
        <w:numPr>
          <w:ilvl w:val="0"/>
          <w:numId w:val="20"/>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Наложен фоновый музыкальный трек (распространяемый по свободной лицензии Creative </w:t>
      </w:r>
      <w:proofErr w:type="spellStart"/>
      <w:r w:rsidRPr="007257E5">
        <w:rPr>
          <w:rFonts w:cs="Times New Roman"/>
          <w:bCs/>
          <w:szCs w:val="28"/>
          <w:lang w:val="ru-RU"/>
        </w:rPr>
        <w:t>Commons</w:t>
      </w:r>
      <w:proofErr w:type="spellEnd"/>
      <w:r w:rsidRPr="007257E5">
        <w:rPr>
          <w:rFonts w:cs="Times New Roman"/>
          <w:bCs/>
          <w:szCs w:val="28"/>
          <w:lang w:val="ru-RU"/>
        </w:rPr>
        <w:t>) с настройкой эффектов плавного появления (</w:t>
      </w:r>
      <w:proofErr w:type="spellStart"/>
      <w:r w:rsidRPr="007257E5">
        <w:rPr>
          <w:rFonts w:cs="Times New Roman"/>
          <w:bCs/>
          <w:szCs w:val="28"/>
          <w:lang w:val="ru-RU"/>
        </w:rPr>
        <w:t>Fade</w:t>
      </w:r>
      <w:proofErr w:type="spellEnd"/>
      <w:r w:rsidRPr="007257E5">
        <w:rPr>
          <w:rFonts w:cs="Times New Roman"/>
          <w:bCs/>
          <w:szCs w:val="28"/>
          <w:lang w:val="ru-RU"/>
        </w:rPr>
        <w:t xml:space="preserve"> In) и затухания (</w:t>
      </w:r>
      <w:proofErr w:type="spellStart"/>
      <w:r w:rsidRPr="007257E5">
        <w:rPr>
          <w:rFonts w:cs="Times New Roman"/>
          <w:bCs/>
          <w:szCs w:val="28"/>
          <w:lang w:val="ru-RU"/>
        </w:rPr>
        <w:t>Fade</w:t>
      </w:r>
      <w:proofErr w:type="spellEnd"/>
      <w:r w:rsidRPr="007257E5">
        <w:rPr>
          <w:rFonts w:cs="Times New Roman"/>
          <w:bCs/>
          <w:szCs w:val="28"/>
          <w:lang w:val="ru-RU"/>
        </w:rPr>
        <w:t xml:space="preserve"> Out). Готовый аудиоподкаст экспортирован в универсальный формат MP3 с битрейтом 192 </w:t>
      </w:r>
      <w:proofErr w:type="spellStart"/>
      <w:r w:rsidRPr="007257E5">
        <w:rPr>
          <w:rFonts w:cs="Times New Roman"/>
          <w:bCs/>
          <w:szCs w:val="28"/>
          <w:lang w:val="ru-RU"/>
        </w:rPr>
        <w:t>kbps</w:t>
      </w:r>
      <w:proofErr w:type="spellEnd"/>
      <w:r w:rsidRPr="007257E5">
        <w:rPr>
          <w:rFonts w:cs="Times New Roman"/>
          <w:bCs/>
          <w:szCs w:val="28"/>
          <w:lang w:val="ru-RU"/>
        </w:rPr>
        <w:t>.</w:t>
      </w:r>
    </w:p>
    <w:p w14:paraId="5DB0899D" w14:textId="30AC5138" w:rsidR="00A73952" w:rsidRDefault="005E6E1E" w:rsidP="00613C1E">
      <w:pPr>
        <w:tabs>
          <w:tab w:val="left" w:pos="0"/>
        </w:tabs>
        <w:spacing w:after="0" w:line="360" w:lineRule="auto"/>
        <w:jc w:val="center"/>
        <w:rPr>
          <w:rFonts w:cs="Times New Roman"/>
          <w:b/>
          <w:bCs/>
          <w:szCs w:val="28"/>
          <w:lang w:val="ru-RU"/>
        </w:rPr>
      </w:pPr>
      <w:r w:rsidRPr="007257E5">
        <w:rPr>
          <w:rFonts w:cs="Times New Roman"/>
          <w:bCs/>
          <w:szCs w:val="28"/>
          <w:lang w:val="ru-RU"/>
        </w:rPr>
        <w:br/>
      </w:r>
      <w:r w:rsidRPr="007257E5">
        <w:rPr>
          <w:rFonts w:cs="Times New Roman"/>
          <w:bCs/>
          <w:noProof/>
          <w:szCs w:val="28"/>
          <w:lang w:val="ru-RU" w:eastAsia="ru-RU"/>
        </w:rPr>
        <w:drawing>
          <wp:inline distT="0" distB="0" distL="0" distR="0" wp14:anchorId="08F82846" wp14:editId="2839C5CD">
            <wp:extent cx="5810255" cy="2076450"/>
            <wp:effectExtent l="0" t="0" r="0" b="0"/>
            <wp:docPr id="87595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59881" name=""/>
                    <pic:cNvPicPr/>
                  </pic:nvPicPr>
                  <pic:blipFill>
                    <a:blip r:embed="rId16"/>
                    <a:stretch>
                      <a:fillRect/>
                    </a:stretch>
                  </pic:blipFill>
                  <pic:spPr>
                    <a:xfrm>
                      <a:off x="0" y="0"/>
                      <a:ext cx="5811504" cy="2076896"/>
                    </a:xfrm>
                    <a:prstGeom prst="rect">
                      <a:avLst/>
                    </a:prstGeom>
                  </pic:spPr>
                </pic:pic>
              </a:graphicData>
            </a:graphic>
          </wp:inline>
        </w:drawing>
      </w:r>
      <w:r w:rsidRPr="007257E5">
        <w:rPr>
          <w:rFonts w:cs="Times New Roman"/>
          <w:bCs/>
          <w:szCs w:val="28"/>
          <w:lang w:val="ru-RU"/>
        </w:rPr>
        <w:br/>
      </w:r>
      <w:r w:rsidRPr="00A73952">
        <w:rPr>
          <w:rFonts w:cs="Times New Roman"/>
          <w:bCs/>
          <w:szCs w:val="28"/>
          <w:lang w:val="ru-RU"/>
        </w:rPr>
        <w:t xml:space="preserve">Рисунок </w:t>
      </w:r>
      <w:r w:rsidRPr="00020B53">
        <w:rPr>
          <w:rFonts w:cs="Times New Roman"/>
          <w:bCs/>
          <w:szCs w:val="28"/>
          <w:lang w:val="ru-RU"/>
        </w:rPr>
        <w:t>6</w:t>
      </w:r>
      <w:r w:rsidRPr="00A73952">
        <w:rPr>
          <w:rFonts w:cs="Times New Roman"/>
          <w:bCs/>
          <w:szCs w:val="28"/>
          <w:lang w:val="ru-RU"/>
        </w:rPr>
        <w:t xml:space="preserve"> – Сделанная аудиозапись подкаста в </w:t>
      </w:r>
      <w:r w:rsidRPr="00A73952">
        <w:rPr>
          <w:rFonts w:cs="Times New Roman"/>
          <w:bCs/>
          <w:szCs w:val="28"/>
        </w:rPr>
        <w:t>Audacity</w:t>
      </w:r>
      <w:r w:rsidR="00A73952">
        <w:rPr>
          <w:rFonts w:cs="Times New Roman"/>
          <w:b/>
          <w:bCs/>
          <w:szCs w:val="28"/>
          <w:lang w:val="ru-RU"/>
        </w:rPr>
        <w:br w:type="page"/>
      </w:r>
    </w:p>
    <w:p w14:paraId="60AA0478" w14:textId="630F5158" w:rsidR="005E6E1E" w:rsidRDefault="005E6E1E" w:rsidP="00613C1E">
      <w:pPr>
        <w:tabs>
          <w:tab w:val="left" w:pos="0"/>
        </w:tabs>
        <w:spacing w:after="0" w:line="360" w:lineRule="auto"/>
        <w:jc w:val="center"/>
        <w:rPr>
          <w:rFonts w:cs="Times New Roman"/>
          <w:b/>
          <w:bCs/>
          <w:szCs w:val="28"/>
          <w:lang w:val="ru-RU"/>
        </w:rPr>
      </w:pPr>
      <w:r w:rsidRPr="007257E5">
        <w:rPr>
          <w:rFonts w:cs="Times New Roman"/>
          <w:b/>
          <w:bCs/>
          <w:szCs w:val="28"/>
          <w:lang w:val="ru-RU"/>
        </w:rPr>
        <w:lastRenderedPageBreak/>
        <w:t>ДЕНЬ 5. Видеомонтаж (Обучающий ролик)</w:t>
      </w:r>
    </w:p>
    <w:p w14:paraId="283EA95D" w14:textId="77777777" w:rsidR="00A73952" w:rsidRPr="007257E5" w:rsidRDefault="00A73952" w:rsidP="00960910">
      <w:pPr>
        <w:tabs>
          <w:tab w:val="left" w:pos="709"/>
        </w:tabs>
        <w:spacing w:after="0" w:line="360" w:lineRule="auto"/>
        <w:ind w:left="-142" w:firstLine="851"/>
        <w:jc w:val="center"/>
        <w:rPr>
          <w:rFonts w:cs="Times New Roman"/>
          <w:b/>
          <w:bCs/>
          <w:szCs w:val="28"/>
          <w:lang w:val="ru-RU"/>
        </w:rPr>
      </w:pPr>
    </w:p>
    <w:p w14:paraId="62B9C20F" w14:textId="77777777" w:rsidR="00352638" w:rsidRDefault="005E6E1E"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 xml:space="preserve">Используемое программное обеспечение: </w:t>
      </w:r>
      <w:proofErr w:type="spellStart"/>
      <w:r w:rsidRPr="007257E5">
        <w:rPr>
          <w:rFonts w:cs="Times New Roman"/>
          <w:szCs w:val="28"/>
          <w:lang w:val="ru-RU"/>
        </w:rPr>
        <w:t>CapCut</w:t>
      </w:r>
      <w:proofErr w:type="spellEnd"/>
      <w:r w:rsidRPr="007257E5">
        <w:rPr>
          <w:rFonts w:cs="Times New Roman"/>
          <w:szCs w:val="28"/>
          <w:lang w:val="ru-RU"/>
        </w:rPr>
        <w:t xml:space="preserve"> PC / Adobe Premiere Pro, средства записи экрана.</w:t>
      </w:r>
      <w:r w:rsidR="00352638">
        <w:rPr>
          <w:rFonts w:cs="Times New Roman"/>
          <w:szCs w:val="28"/>
          <w:lang w:val="ru-RU"/>
        </w:rPr>
        <w:t xml:space="preserve"> </w:t>
      </w:r>
    </w:p>
    <w:p w14:paraId="71DB3C6A" w14:textId="552AB6F5" w:rsidR="005E6E1E" w:rsidRPr="007257E5" w:rsidRDefault="005E6E1E"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Выполненные работы:</w:t>
      </w:r>
    </w:p>
    <w:p w14:paraId="0EDD8086" w14:textId="2F2A08ED" w:rsidR="005E6E1E" w:rsidRPr="007257E5" w:rsidRDefault="005E6E1E" w:rsidP="00020B53">
      <w:pPr>
        <w:pStyle w:val="ae"/>
        <w:numPr>
          <w:ilvl w:val="0"/>
          <w:numId w:val="22"/>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Разработана раскадровка и сценарий для обучающего видеоролика «Как установить приложение Госуслуги на телефон и подтвердить учетную запись».</w:t>
      </w:r>
    </w:p>
    <w:p w14:paraId="3E507F87" w14:textId="3EC7B7A8" w:rsidR="005E6E1E" w:rsidRPr="007257E5" w:rsidRDefault="005E6E1E" w:rsidP="00020B53">
      <w:pPr>
        <w:pStyle w:val="ae"/>
        <w:numPr>
          <w:ilvl w:val="0"/>
          <w:numId w:val="22"/>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Записан </w:t>
      </w:r>
      <w:proofErr w:type="spellStart"/>
      <w:r w:rsidRPr="007257E5">
        <w:rPr>
          <w:rFonts w:cs="Times New Roman"/>
          <w:bCs/>
          <w:szCs w:val="28"/>
          <w:lang w:val="ru-RU"/>
        </w:rPr>
        <w:t>скринкаст</w:t>
      </w:r>
      <w:proofErr w:type="spellEnd"/>
      <w:r w:rsidRPr="007257E5">
        <w:rPr>
          <w:rFonts w:cs="Times New Roman"/>
          <w:bCs/>
          <w:szCs w:val="28"/>
          <w:lang w:val="ru-RU"/>
        </w:rPr>
        <w:t xml:space="preserve"> (запись экрана) мобильного устройства, демонстрирующий пошаговый процесс навигации по интерфейсу магазина приложений и этапы заполнения профиля.</w:t>
      </w:r>
    </w:p>
    <w:p w14:paraId="313921A2" w14:textId="3C840113" w:rsidR="005E6E1E" w:rsidRPr="007257E5" w:rsidRDefault="005E6E1E" w:rsidP="00020B53">
      <w:pPr>
        <w:numPr>
          <w:ilvl w:val="0"/>
          <w:numId w:val="21"/>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В видеоредакторе </w:t>
      </w:r>
      <w:proofErr w:type="spellStart"/>
      <w:r w:rsidRPr="007257E5">
        <w:rPr>
          <w:rFonts w:cs="Times New Roman"/>
          <w:bCs/>
          <w:szCs w:val="28"/>
          <w:lang w:val="ru-RU"/>
        </w:rPr>
        <w:t>CapCut</w:t>
      </w:r>
      <w:proofErr w:type="spellEnd"/>
      <w:r w:rsidRPr="007257E5">
        <w:rPr>
          <w:rFonts w:cs="Times New Roman"/>
          <w:bCs/>
          <w:szCs w:val="28"/>
          <w:lang w:val="ru-RU"/>
        </w:rPr>
        <w:t xml:space="preserve"> произведен монтаж видеоряда: осуществлена нарезка и склейка ключевых дублей, удалены неудачные фрагменты.</w:t>
      </w:r>
    </w:p>
    <w:p w14:paraId="77CC082F" w14:textId="77777777" w:rsidR="005E6E1E" w:rsidRPr="007257E5" w:rsidRDefault="005E6E1E" w:rsidP="00020B53">
      <w:pPr>
        <w:numPr>
          <w:ilvl w:val="0"/>
          <w:numId w:val="21"/>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Реализован эффект «картинка в картинке» (Picture-</w:t>
      </w:r>
      <w:proofErr w:type="spellStart"/>
      <w:r w:rsidRPr="007257E5">
        <w:rPr>
          <w:rFonts w:cs="Times New Roman"/>
          <w:bCs/>
          <w:szCs w:val="28"/>
          <w:lang w:val="ru-RU"/>
        </w:rPr>
        <w:t>in</w:t>
      </w:r>
      <w:proofErr w:type="spellEnd"/>
      <w:r w:rsidRPr="007257E5">
        <w:rPr>
          <w:rFonts w:cs="Times New Roman"/>
          <w:bCs/>
          <w:szCs w:val="28"/>
          <w:lang w:val="ru-RU"/>
        </w:rPr>
        <w:t>-Picture) для одновременного отображения интерфейса смартфона и спикера-консультанта.</w:t>
      </w:r>
    </w:p>
    <w:p w14:paraId="6962E616" w14:textId="77777777" w:rsidR="005E6E1E" w:rsidRPr="007257E5" w:rsidRDefault="005E6E1E" w:rsidP="00020B53">
      <w:pPr>
        <w:numPr>
          <w:ilvl w:val="0"/>
          <w:numId w:val="21"/>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На временную шкалу добавлены всплывающие подсказки, графические указатели (</w:t>
      </w:r>
      <w:proofErr w:type="spellStart"/>
      <w:r w:rsidRPr="007257E5">
        <w:rPr>
          <w:rFonts w:cs="Times New Roman"/>
          <w:bCs/>
          <w:szCs w:val="28"/>
          <w:lang w:val="ru-RU"/>
        </w:rPr>
        <w:t>Lower</w:t>
      </w:r>
      <w:proofErr w:type="spellEnd"/>
      <w:r w:rsidRPr="007257E5">
        <w:rPr>
          <w:rFonts w:cs="Times New Roman"/>
          <w:bCs/>
          <w:szCs w:val="28"/>
          <w:lang w:val="ru-RU"/>
        </w:rPr>
        <w:t xml:space="preserve"> </w:t>
      </w:r>
      <w:proofErr w:type="spellStart"/>
      <w:r w:rsidRPr="007257E5">
        <w:rPr>
          <w:rFonts w:cs="Times New Roman"/>
          <w:bCs/>
          <w:szCs w:val="28"/>
          <w:lang w:val="ru-RU"/>
        </w:rPr>
        <w:t>Thirds</w:t>
      </w:r>
      <w:proofErr w:type="spellEnd"/>
      <w:r w:rsidRPr="007257E5">
        <w:rPr>
          <w:rFonts w:cs="Times New Roman"/>
          <w:bCs/>
          <w:szCs w:val="28"/>
          <w:lang w:val="ru-RU"/>
        </w:rPr>
        <w:t>) и акцентирующие элементы для выделения важных полей ввода.</w:t>
      </w:r>
    </w:p>
    <w:p w14:paraId="5FC22CD3" w14:textId="5010E63E" w:rsidR="00A73952" w:rsidRPr="00020B53" w:rsidRDefault="005E6E1E" w:rsidP="00020B53">
      <w:pPr>
        <w:numPr>
          <w:ilvl w:val="0"/>
          <w:numId w:val="21"/>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Сгенерированы автоматические субтитры, проведено их редактирование и стилизация под общий брендбук проекта. Видеоролик экспортирован в формате MP4 с разрешением Full HD (1080p) и кодеком H.264.</w:t>
      </w:r>
    </w:p>
    <w:p w14:paraId="3CCD0860" w14:textId="3853A1F8" w:rsidR="005E6E1E" w:rsidRPr="00A73952" w:rsidRDefault="005E6E1E" w:rsidP="00613C1E">
      <w:pPr>
        <w:spacing w:after="0" w:line="360" w:lineRule="auto"/>
        <w:jc w:val="center"/>
        <w:rPr>
          <w:rFonts w:cs="Times New Roman"/>
          <w:bCs/>
          <w:szCs w:val="28"/>
          <w:lang w:val="ru-RU"/>
        </w:rPr>
      </w:pPr>
      <w:r w:rsidRPr="00A73952">
        <w:rPr>
          <w:rFonts w:cs="Times New Roman"/>
          <w:bCs/>
          <w:noProof/>
          <w:szCs w:val="28"/>
          <w:lang w:val="ru-RU" w:eastAsia="ru-RU"/>
        </w:rPr>
        <w:drawing>
          <wp:inline distT="0" distB="0" distL="0" distR="0" wp14:anchorId="7B79813B" wp14:editId="4F71EC30">
            <wp:extent cx="6331585" cy="1392555"/>
            <wp:effectExtent l="0" t="0" r="0" b="0"/>
            <wp:docPr id="2038987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87983" name=""/>
                    <pic:cNvPicPr/>
                  </pic:nvPicPr>
                  <pic:blipFill>
                    <a:blip r:embed="rId17"/>
                    <a:stretch>
                      <a:fillRect/>
                    </a:stretch>
                  </pic:blipFill>
                  <pic:spPr>
                    <a:xfrm>
                      <a:off x="0" y="0"/>
                      <a:ext cx="6331585" cy="1392555"/>
                    </a:xfrm>
                    <a:prstGeom prst="rect">
                      <a:avLst/>
                    </a:prstGeom>
                  </pic:spPr>
                </pic:pic>
              </a:graphicData>
            </a:graphic>
          </wp:inline>
        </w:drawing>
      </w:r>
    </w:p>
    <w:p w14:paraId="1388BB67" w14:textId="7014362A" w:rsidR="00A73952" w:rsidRPr="00A73952" w:rsidRDefault="005E6E1E" w:rsidP="00613C1E">
      <w:pPr>
        <w:tabs>
          <w:tab w:val="left" w:pos="0"/>
        </w:tabs>
        <w:spacing w:after="0" w:line="360" w:lineRule="auto"/>
        <w:jc w:val="center"/>
        <w:rPr>
          <w:rFonts w:cs="Times New Roman"/>
          <w:szCs w:val="28"/>
          <w:lang w:val="ru-RU"/>
        </w:rPr>
      </w:pPr>
      <w:r w:rsidRPr="00A73952">
        <w:rPr>
          <w:rFonts w:cs="Times New Roman"/>
          <w:bCs/>
          <w:szCs w:val="28"/>
          <w:lang w:val="ru-RU"/>
        </w:rPr>
        <w:t xml:space="preserve">Рисунок 7 – Полностью </w:t>
      </w:r>
      <w:r w:rsidR="00352638" w:rsidRPr="00A73952">
        <w:rPr>
          <w:rFonts w:cs="Times New Roman"/>
          <w:bCs/>
          <w:szCs w:val="28"/>
          <w:lang w:val="ru-RU"/>
        </w:rPr>
        <w:t>сделанный</w:t>
      </w:r>
      <w:r w:rsidRPr="00A73952">
        <w:rPr>
          <w:rFonts w:cs="Times New Roman"/>
          <w:bCs/>
          <w:szCs w:val="28"/>
          <w:lang w:val="ru-RU"/>
        </w:rPr>
        <w:t xml:space="preserve"> подкаст</w:t>
      </w:r>
    </w:p>
    <w:p w14:paraId="1DEA2B35" w14:textId="5AF30EC4" w:rsidR="00546ABB" w:rsidRPr="00020B53" w:rsidRDefault="00546ABB" w:rsidP="00613C1E">
      <w:pPr>
        <w:tabs>
          <w:tab w:val="left" w:pos="709"/>
        </w:tabs>
        <w:spacing w:after="0" w:line="360" w:lineRule="auto"/>
        <w:jc w:val="center"/>
        <w:rPr>
          <w:rFonts w:cs="Times New Roman"/>
          <w:b/>
          <w:bCs/>
          <w:szCs w:val="28"/>
        </w:rPr>
      </w:pPr>
      <w:r w:rsidRPr="007257E5">
        <w:rPr>
          <w:rFonts w:cs="Times New Roman"/>
          <w:b/>
          <w:bCs/>
          <w:szCs w:val="28"/>
          <w:lang w:val="ru-RU"/>
        </w:rPr>
        <w:lastRenderedPageBreak/>
        <w:t xml:space="preserve">ДЕНЬ 6. </w:t>
      </w:r>
      <w:r w:rsidRPr="007257E5">
        <w:rPr>
          <w:rFonts w:cs="Times New Roman"/>
          <w:b/>
          <w:bCs/>
          <w:szCs w:val="28"/>
        </w:rPr>
        <w:t xml:space="preserve">Front-end </w:t>
      </w:r>
      <w:r w:rsidRPr="007257E5">
        <w:rPr>
          <w:rFonts w:cs="Times New Roman"/>
          <w:b/>
          <w:bCs/>
          <w:szCs w:val="28"/>
          <w:lang w:val="ru-RU"/>
        </w:rPr>
        <w:t>верстка</w:t>
      </w:r>
      <w:r w:rsidRPr="007257E5">
        <w:rPr>
          <w:rFonts w:cs="Times New Roman"/>
          <w:b/>
          <w:bCs/>
          <w:szCs w:val="28"/>
        </w:rPr>
        <w:t xml:space="preserve"> (HTML/CSS) </w:t>
      </w:r>
      <w:r w:rsidRPr="007257E5">
        <w:rPr>
          <w:rFonts w:cs="Times New Roman"/>
          <w:b/>
          <w:bCs/>
          <w:szCs w:val="28"/>
          <w:lang w:val="ru-RU"/>
        </w:rPr>
        <w:t>и</w:t>
      </w:r>
      <w:r w:rsidRPr="007257E5">
        <w:rPr>
          <w:rFonts w:cs="Times New Roman"/>
          <w:b/>
          <w:bCs/>
          <w:szCs w:val="28"/>
        </w:rPr>
        <w:t xml:space="preserve"> </w:t>
      </w:r>
      <w:proofErr w:type="spellStart"/>
      <w:r w:rsidRPr="007257E5">
        <w:rPr>
          <w:rFonts w:cs="Times New Roman"/>
          <w:b/>
          <w:bCs/>
          <w:szCs w:val="28"/>
        </w:rPr>
        <w:t>OpenServer</w:t>
      </w:r>
      <w:proofErr w:type="spellEnd"/>
    </w:p>
    <w:p w14:paraId="5422134F" w14:textId="77777777" w:rsidR="00A73952" w:rsidRPr="00020B53" w:rsidRDefault="00A73952" w:rsidP="00960910">
      <w:pPr>
        <w:tabs>
          <w:tab w:val="left" w:pos="709"/>
        </w:tabs>
        <w:spacing w:after="0" w:line="360" w:lineRule="auto"/>
        <w:ind w:left="-142" w:firstLine="851"/>
        <w:jc w:val="center"/>
        <w:rPr>
          <w:rFonts w:cs="Times New Roman"/>
          <w:b/>
          <w:bCs/>
          <w:szCs w:val="28"/>
        </w:rPr>
      </w:pPr>
    </w:p>
    <w:p w14:paraId="753F32BE" w14:textId="573AFE66" w:rsidR="00546ABB" w:rsidRPr="007257E5" w:rsidRDefault="00546ABB" w:rsidP="00020B53">
      <w:pPr>
        <w:tabs>
          <w:tab w:val="left" w:pos="709"/>
        </w:tabs>
        <w:spacing w:after="0" w:line="360" w:lineRule="auto"/>
        <w:ind w:firstLine="709"/>
        <w:jc w:val="both"/>
        <w:rPr>
          <w:rFonts w:cs="Times New Roman"/>
          <w:szCs w:val="28"/>
          <w:lang w:val="ru-RU"/>
        </w:rPr>
      </w:pPr>
      <w:r w:rsidRPr="007257E5">
        <w:rPr>
          <w:rFonts w:cs="Times New Roman"/>
          <w:szCs w:val="28"/>
          <w:lang w:val="ru-RU"/>
        </w:rPr>
        <w:t xml:space="preserve">Используемое программное обеспечение: </w:t>
      </w:r>
      <w:proofErr w:type="spellStart"/>
      <w:r w:rsidRPr="007257E5">
        <w:rPr>
          <w:rFonts w:cs="Times New Roman"/>
          <w:szCs w:val="28"/>
          <w:lang w:val="ru-RU"/>
        </w:rPr>
        <w:t>OpenServer</w:t>
      </w:r>
      <w:proofErr w:type="spellEnd"/>
      <w:r w:rsidRPr="007257E5">
        <w:rPr>
          <w:rFonts w:cs="Times New Roman"/>
          <w:szCs w:val="28"/>
          <w:lang w:val="ru-RU"/>
        </w:rPr>
        <w:t xml:space="preserve"> </w:t>
      </w:r>
      <w:proofErr w:type="spellStart"/>
      <w:r w:rsidRPr="007257E5">
        <w:rPr>
          <w:rFonts w:cs="Times New Roman"/>
          <w:szCs w:val="28"/>
          <w:lang w:val="ru-RU"/>
        </w:rPr>
        <w:t>Panel</w:t>
      </w:r>
      <w:proofErr w:type="spellEnd"/>
      <w:r w:rsidRPr="007257E5">
        <w:rPr>
          <w:rFonts w:cs="Times New Roman"/>
          <w:szCs w:val="28"/>
          <w:lang w:val="ru-RU"/>
        </w:rPr>
        <w:t>, VS Code.</w:t>
      </w:r>
      <w:r w:rsidRPr="007257E5">
        <w:rPr>
          <w:rFonts w:cs="Times New Roman"/>
          <w:szCs w:val="28"/>
          <w:lang w:val="ru-RU"/>
        </w:rPr>
        <w:br/>
        <w:t>Выполненные работы:</w:t>
      </w:r>
    </w:p>
    <w:p w14:paraId="74FBD56E" w14:textId="77777777" w:rsidR="00A73952" w:rsidRDefault="00546ABB"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На локальном компьютере развернута рабочая среда веб-разработки с помощью программного комплекса </w:t>
      </w:r>
      <w:proofErr w:type="spellStart"/>
      <w:r w:rsidRPr="007257E5">
        <w:rPr>
          <w:rFonts w:cs="Times New Roman"/>
          <w:bCs/>
          <w:szCs w:val="28"/>
          <w:lang w:val="ru-RU"/>
        </w:rPr>
        <w:t>OpenServer</w:t>
      </w:r>
      <w:proofErr w:type="spellEnd"/>
      <w:r w:rsidRPr="007257E5">
        <w:rPr>
          <w:rFonts w:cs="Times New Roman"/>
          <w:bCs/>
          <w:szCs w:val="28"/>
          <w:lang w:val="ru-RU"/>
        </w:rPr>
        <w:t xml:space="preserve"> </w:t>
      </w:r>
      <w:proofErr w:type="spellStart"/>
      <w:r w:rsidRPr="007257E5">
        <w:rPr>
          <w:rFonts w:cs="Times New Roman"/>
          <w:bCs/>
          <w:szCs w:val="28"/>
          <w:lang w:val="ru-RU"/>
        </w:rPr>
        <w:t>Panel</w:t>
      </w:r>
      <w:proofErr w:type="spellEnd"/>
      <w:r w:rsidRPr="007257E5">
        <w:rPr>
          <w:rFonts w:cs="Times New Roman"/>
          <w:bCs/>
          <w:szCs w:val="28"/>
          <w:lang w:val="ru-RU"/>
        </w:rPr>
        <w:t>. Настроены и запущены модули веб-сервера Apache и СУБД MySQL.</w:t>
      </w:r>
    </w:p>
    <w:p w14:paraId="356994CC" w14:textId="77777777" w:rsidR="00A73952" w:rsidRDefault="00546ABB" w:rsidP="00613C1E">
      <w:pPr>
        <w:tabs>
          <w:tab w:val="left" w:pos="851"/>
          <w:tab w:val="left" w:pos="1276"/>
        </w:tabs>
        <w:spacing w:after="0" w:line="360" w:lineRule="auto"/>
        <w:jc w:val="center"/>
        <w:rPr>
          <w:rFonts w:cs="Times New Roman"/>
          <w:bCs/>
          <w:szCs w:val="28"/>
          <w:lang w:val="ru-RU"/>
        </w:rPr>
      </w:pPr>
      <w:r w:rsidRPr="007257E5">
        <w:rPr>
          <w:rFonts w:cs="Times New Roman"/>
          <w:bCs/>
          <w:szCs w:val="28"/>
          <w:lang w:val="ru-RU"/>
        </w:rPr>
        <w:br/>
      </w:r>
      <w:r w:rsidRPr="007257E5">
        <w:rPr>
          <w:rFonts w:cs="Times New Roman"/>
          <w:bCs/>
          <w:noProof/>
          <w:szCs w:val="28"/>
          <w:lang w:val="ru-RU" w:eastAsia="ru-RU"/>
        </w:rPr>
        <w:drawing>
          <wp:inline distT="0" distB="0" distL="0" distR="0" wp14:anchorId="305DCBDB" wp14:editId="19624EE7">
            <wp:extent cx="3134162" cy="1143160"/>
            <wp:effectExtent l="0" t="0" r="0" b="0"/>
            <wp:docPr id="2022320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0428" name=""/>
                    <pic:cNvPicPr/>
                  </pic:nvPicPr>
                  <pic:blipFill>
                    <a:blip r:embed="rId18"/>
                    <a:stretch>
                      <a:fillRect/>
                    </a:stretch>
                  </pic:blipFill>
                  <pic:spPr>
                    <a:xfrm>
                      <a:off x="0" y="0"/>
                      <a:ext cx="3134162" cy="1143160"/>
                    </a:xfrm>
                    <a:prstGeom prst="rect">
                      <a:avLst/>
                    </a:prstGeom>
                  </pic:spPr>
                </pic:pic>
              </a:graphicData>
            </a:graphic>
          </wp:inline>
        </w:drawing>
      </w:r>
      <w:r w:rsidRPr="007257E5">
        <w:rPr>
          <w:rFonts w:cs="Times New Roman"/>
          <w:bCs/>
          <w:szCs w:val="28"/>
          <w:lang w:val="ru-RU"/>
        </w:rPr>
        <w:br/>
      </w:r>
      <w:r w:rsidRPr="00A73952">
        <w:rPr>
          <w:rFonts w:cs="Times New Roman"/>
          <w:bCs/>
          <w:szCs w:val="28"/>
          <w:lang w:val="ru-RU"/>
        </w:rPr>
        <w:t xml:space="preserve">Рисунок 8.1 – Включенный модуль </w:t>
      </w:r>
      <w:r w:rsidRPr="00A73952">
        <w:rPr>
          <w:rFonts w:cs="Times New Roman"/>
          <w:bCs/>
          <w:szCs w:val="28"/>
        </w:rPr>
        <w:t>Apache</w:t>
      </w:r>
    </w:p>
    <w:p w14:paraId="148A8D33" w14:textId="1DA09B11" w:rsidR="00546ABB" w:rsidRDefault="00546ABB" w:rsidP="00613C1E">
      <w:pPr>
        <w:tabs>
          <w:tab w:val="left" w:pos="1701"/>
        </w:tabs>
        <w:spacing w:after="0" w:line="360" w:lineRule="auto"/>
        <w:jc w:val="center"/>
        <w:rPr>
          <w:rFonts w:cs="Times New Roman"/>
          <w:bCs/>
          <w:szCs w:val="28"/>
          <w:lang w:val="ru-RU"/>
        </w:rPr>
      </w:pPr>
      <w:r w:rsidRPr="00A73952">
        <w:rPr>
          <w:rFonts w:cs="Times New Roman"/>
          <w:i/>
          <w:iCs/>
          <w:szCs w:val="28"/>
          <w:lang w:val="ru-RU"/>
        </w:rPr>
        <w:br/>
      </w:r>
      <w:r w:rsidRPr="007257E5">
        <w:rPr>
          <w:rFonts w:cs="Times New Roman"/>
          <w:bCs/>
          <w:noProof/>
          <w:szCs w:val="28"/>
          <w:lang w:val="ru-RU" w:eastAsia="ru-RU"/>
        </w:rPr>
        <w:drawing>
          <wp:inline distT="0" distB="0" distL="0" distR="0" wp14:anchorId="7BABB651" wp14:editId="057E4082">
            <wp:extent cx="3238952" cy="800212"/>
            <wp:effectExtent l="0" t="0" r="0" b="0"/>
            <wp:docPr id="58708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84167" name=""/>
                    <pic:cNvPicPr/>
                  </pic:nvPicPr>
                  <pic:blipFill>
                    <a:blip r:embed="rId19"/>
                    <a:stretch>
                      <a:fillRect/>
                    </a:stretch>
                  </pic:blipFill>
                  <pic:spPr>
                    <a:xfrm>
                      <a:off x="0" y="0"/>
                      <a:ext cx="3238952" cy="800212"/>
                    </a:xfrm>
                    <a:prstGeom prst="rect">
                      <a:avLst/>
                    </a:prstGeom>
                  </pic:spPr>
                </pic:pic>
              </a:graphicData>
            </a:graphic>
          </wp:inline>
        </w:drawing>
      </w:r>
      <w:r w:rsidRPr="00A73952">
        <w:rPr>
          <w:rFonts w:cs="Times New Roman"/>
          <w:i/>
          <w:iCs/>
          <w:szCs w:val="28"/>
          <w:lang w:val="ru-RU"/>
        </w:rPr>
        <w:br/>
      </w:r>
      <w:r w:rsidRPr="00A73952">
        <w:rPr>
          <w:rFonts w:cs="Times New Roman"/>
          <w:bCs/>
          <w:szCs w:val="28"/>
          <w:lang w:val="ru-RU"/>
        </w:rPr>
        <w:t xml:space="preserve">Рисунок 8.2 – Включенный модуль </w:t>
      </w:r>
      <w:r w:rsidRPr="00A73952">
        <w:rPr>
          <w:rFonts w:cs="Times New Roman"/>
          <w:bCs/>
          <w:szCs w:val="28"/>
        </w:rPr>
        <w:t>MySQL</w:t>
      </w:r>
      <w:r w:rsidRPr="00A73952">
        <w:rPr>
          <w:rFonts w:cs="Times New Roman"/>
          <w:bCs/>
          <w:szCs w:val="28"/>
          <w:lang w:val="ru-RU"/>
        </w:rPr>
        <w:t>-8.4</w:t>
      </w:r>
    </w:p>
    <w:p w14:paraId="72BB2338" w14:textId="77777777" w:rsidR="00A73952" w:rsidRPr="007257E5" w:rsidRDefault="00A73952" w:rsidP="00A73952">
      <w:pPr>
        <w:tabs>
          <w:tab w:val="left" w:pos="709"/>
        </w:tabs>
        <w:spacing w:after="0" w:line="360" w:lineRule="auto"/>
        <w:ind w:left="709"/>
        <w:jc w:val="center"/>
        <w:rPr>
          <w:rFonts w:cs="Times New Roman"/>
          <w:bCs/>
          <w:szCs w:val="28"/>
          <w:lang w:val="ru-RU"/>
        </w:rPr>
      </w:pPr>
    </w:p>
    <w:p w14:paraId="22579FD7" w14:textId="77777777" w:rsidR="00546ABB" w:rsidRPr="007257E5" w:rsidRDefault="00546ABB"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В редакторе кода VS Code создана локальная структура каталогов проекта. Написан каркас главной страницы на языке HTML5, реализующий семантическую разметку блоков (теги &lt;</w:t>
      </w:r>
      <w:proofErr w:type="spellStart"/>
      <w:r w:rsidRPr="007257E5">
        <w:rPr>
          <w:rFonts w:cs="Times New Roman"/>
          <w:bCs/>
          <w:szCs w:val="28"/>
          <w:lang w:val="ru-RU"/>
        </w:rPr>
        <w:t>header</w:t>
      </w:r>
      <w:proofErr w:type="spellEnd"/>
      <w:r w:rsidRPr="007257E5">
        <w:rPr>
          <w:rFonts w:cs="Times New Roman"/>
          <w:bCs/>
          <w:szCs w:val="28"/>
          <w:lang w:val="ru-RU"/>
        </w:rPr>
        <w:t>&gt;, &lt;</w:t>
      </w:r>
      <w:proofErr w:type="spellStart"/>
      <w:r w:rsidRPr="007257E5">
        <w:rPr>
          <w:rFonts w:cs="Times New Roman"/>
          <w:bCs/>
          <w:szCs w:val="28"/>
          <w:lang w:val="ru-RU"/>
        </w:rPr>
        <w:t>main</w:t>
      </w:r>
      <w:proofErr w:type="spellEnd"/>
      <w:r w:rsidRPr="007257E5">
        <w:rPr>
          <w:rFonts w:cs="Times New Roman"/>
          <w:bCs/>
          <w:szCs w:val="28"/>
          <w:lang w:val="ru-RU"/>
        </w:rPr>
        <w:t>&gt;, &lt;</w:t>
      </w:r>
      <w:proofErr w:type="spellStart"/>
      <w:r w:rsidRPr="007257E5">
        <w:rPr>
          <w:rFonts w:cs="Times New Roman"/>
          <w:bCs/>
          <w:szCs w:val="28"/>
          <w:lang w:val="ru-RU"/>
        </w:rPr>
        <w:t>section</w:t>
      </w:r>
      <w:proofErr w:type="spellEnd"/>
      <w:r w:rsidRPr="007257E5">
        <w:rPr>
          <w:rFonts w:cs="Times New Roman"/>
          <w:bCs/>
          <w:szCs w:val="28"/>
          <w:lang w:val="ru-RU"/>
        </w:rPr>
        <w:t>&gt;, &lt;</w:t>
      </w:r>
      <w:proofErr w:type="spellStart"/>
      <w:r w:rsidRPr="007257E5">
        <w:rPr>
          <w:rFonts w:cs="Times New Roman"/>
          <w:bCs/>
          <w:szCs w:val="28"/>
          <w:lang w:val="ru-RU"/>
        </w:rPr>
        <w:t>article</w:t>
      </w:r>
      <w:proofErr w:type="spellEnd"/>
      <w:r w:rsidRPr="007257E5">
        <w:rPr>
          <w:rFonts w:cs="Times New Roman"/>
          <w:bCs/>
          <w:szCs w:val="28"/>
          <w:lang w:val="ru-RU"/>
        </w:rPr>
        <w:t>&gt;, &lt;</w:t>
      </w:r>
      <w:proofErr w:type="spellStart"/>
      <w:r w:rsidRPr="007257E5">
        <w:rPr>
          <w:rFonts w:cs="Times New Roman"/>
          <w:bCs/>
          <w:szCs w:val="28"/>
          <w:lang w:val="ru-RU"/>
        </w:rPr>
        <w:t>footer</w:t>
      </w:r>
      <w:proofErr w:type="spellEnd"/>
      <w:r w:rsidRPr="007257E5">
        <w:rPr>
          <w:rFonts w:cs="Times New Roman"/>
          <w:bCs/>
          <w:szCs w:val="28"/>
          <w:lang w:val="ru-RU"/>
        </w:rPr>
        <w:t>&gt;).</w:t>
      </w:r>
    </w:p>
    <w:p w14:paraId="61A9CC53" w14:textId="44FC8B20" w:rsidR="00A73952" w:rsidRPr="00A73952" w:rsidRDefault="00546ABB"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7257E5">
        <w:rPr>
          <w:rFonts w:cs="Times New Roman"/>
          <w:bCs/>
          <w:szCs w:val="28"/>
          <w:lang w:val="ru-RU"/>
        </w:rPr>
        <w:t xml:space="preserve">Сформирована кастомная таблица стилей CSS3, в которой прописаны правила адаптивного отображения контента (с применением технологий </w:t>
      </w:r>
      <w:proofErr w:type="spellStart"/>
      <w:r w:rsidRPr="007257E5">
        <w:rPr>
          <w:rFonts w:cs="Times New Roman"/>
          <w:bCs/>
          <w:szCs w:val="28"/>
          <w:lang w:val="ru-RU"/>
        </w:rPr>
        <w:t>Flexbox</w:t>
      </w:r>
      <w:proofErr w:type="spellEnd"/>
      <w:r w:rsidRPr="007257E5">
        <w:rPr>
          <w:rFonts w:cs="Times New Roman"/>
          <w:bCs/>
          <w:szCs w:val="28"/>
          <w:lang w:val="ru-RU"/>
        </w:rPr>
        <w:t xml:space="preserve"> и Media </w:t>
      </w:r>
      <w:proofErr w:type="spellStart"/>
      <w:r w:rsidRPr="007257E5">
        <w:rPr>
          <w:rFonts w:cs="Times New Roman"/>
          <w:bCs/>
          <w:szCs w:val="28"/>
          <w:lang w:val="ru-RU"/>
        </w:rPr>
        <w:t>Queries</w:t>
      </w:r>
      <w:proofErr w:type="spellEnd"/>
      <w:r w:rsidRPr="007257E5">
        <w:rPr>
          <w:rFonts w:cs="Times New Roman"/>
          <w:bCs/>
          <w:szCs w:val="28"/>
          <w:lang w:val="ru-RU"/>
        </w:rPr>
        <w:t>) для корректного отображения как на мониторах ПК, так и на экранах мобильных телефонов.</w:t>
      </w:r>
    </w:p>
    <w:tbl>
      <w:tblPr>
        <w:tblStyle w:val="aff0"/>
        <w:tblW w:w="0" w:type="auto"/>
        <w:tblInd w:w="720" w:type="dxa"/>
        <w:tblLook w:val="04A0" w:firstRow="1" w:lastRow="0" w:firstColumn="1" w:lastColumn="0" w:noHBand="0" w:noVBand="1"/>
      </w:tblPr>
      <w:tblGrid>
        <w:gridCol w:w="9467"/>
      </w:tblGrid>
      <w:tr w:rsidR="00CD6DD3" w14:paraId="3FD28773" w14:textId="77777777" w:rsidTr="00CD6DD3">
        <w:tc>
          <w:tcPr>
            <w:tcW w:w="9467" w:type="dxa"/>
          </w:tcPr>
          <w:p w14:paraId="041B2025"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w:t>
            </w:r>
          </w:p>
          <w:p w14:paraId="1FACD9E6"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 xml:space="preserve">Theme Name: </w:t>
            </w:r>
            <w:r w:rsidRPr="00CD6DD3">
              <w:rPr>
                <w:rFonts w:ascii="Consolas" w:hAnsi="Consolas" w:cs="Times New Roman"/>
                <w:bCs/>
                <w:sz w:val="18"/>
                <w:szCs w:val="18"/>
                <w:lang w:val="ru-RU"/>
              </w:rPr>
              <w:t>Моя</w:t>
            </w:r>
            <w:r w:rsidRPr="007257E5">
              <w:rPr>
                <w:rFonts w:ascii="Consolas" w:hAnsi="Consolas" w:cs="Times New Roman"/>
                <w:bCs/>
                <w:sz w:val="18"/>
                <w:szCs w:val="18"/>
              </w:rPr>
              <w:t xml:space="preserve"> </w:t>
            </w:r>
            <w:r w:rsidRPr="00CD6DD3">
              <w:rPr>
                <w:rFonts w:ascii="Consolas" w:hAnsi="Consolas" w:cs="Times New Roman"/>
                <w:bCs/>
                <w:sz w:val="18"/>
                <w:szCs w:val="18"/>
                <w:lang w:val="ru-RU"/>
              </w:rPr>
              <w:t>Тема</w:t>
            </w:r>
            <w:r w:rsidRPr="007257E5">
              <w:rPr>
                <w:rFonts w:ascii="Consolas" w:hAnsi="Consolas" w:cs="Times New Roman"/>
                <w:bCs/>
                <w:sz w:val="18"/>
                <w:szCs w:val="18"/>
              </w:rPr>
              <w:t xml:space="preserve"> Programs</w:t>
            </w:r>
          </w:p>
          <w:p w14:paraId="453017B5"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lastRenderedPageBreak/>
              <w:t>Author: Matvey</w:t>
            </w:r>
          </w:p>
          <w:p w14:paraId="610A5BB6"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Version: 1.0</w:t>
            </w:r>
          </w:p>
          <w:p w14:paraId="656D309A"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w:t>
            </w:r>
          </w:p>
          <w:p w14:paraId="28EE7BD5" w14:textId="77777777" w:rsidR="00CD6DD3" w:rsidRPr="007257E5" w:rsidRDefault="00CD6DD3" w:rsidP="00960910">
            <w:pPr>
              <w:tabs>
                <w:tab w:val="left" w:pos="709"/>
              </w:tabs>
              <w:ind w:left="-142" w:firstLine="851"/>
              <w:jc w:val="both"/>
              <w:rPr>
                <w:rFonts w:ascii="Consolas" w:hAnsi="Consolas" w:cs="Times New Roman"/>
                <w:bCs/>
                <w:sz w:val="18"/>
                <w:szCs w:val="18"/>
              </w:rPr>
            </w:pPr>
          </w:p>
          <w:p w14:paraId="601165D4"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@import url('https://fonts.googleapis.com/css2?family=Comfortaa:wght@400;700&amp;display=swap');</w:t>
            </w:r>
          </w:p>
          <w:p w14:paraId="167C72D9" w14:textId="77777777" w:rsidR="00CD6DD3" w:rsidRPr="007257E5" w:rsidRDefault="00CD6DD3" w:rsidP="00960910">
            <w:pPr>
              <w:tabs>
                <w:tab w:val="left" w:pos="709"/>
              </w:tabs>
              <w:ind w:left="-142" w:firstLine="851"/>
              <w:jc w:val="both"/>
              <w:rPr>
                <w:rFonts w:ascii="Consolas" w:hAnsi="Consolas" w:cs="Times New Roman"/>
                <w:bCs/>
                <w:sz w:val="18"/>
                <w:szCs w:val="18"/>
              </w:rPr>
            </w:pPr>
          </w:p>
          <w:p w14:paraId="3F4EB9D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ОБЩИЕ</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СТИЛИ</w:t>
            </w:r>
            <w:r w:rsidRPr="00CD6DD3">
              <w:rPr>
                <w:rFonts w:ascii="Consolas" w:hAnsi="Consolas" w:cs="Times New Roman"/>
                <w:bCs/>
                <w:sz w:val="18"/>
                <w:szCs w:val="18"/>
              </w:rPr>
              <w:t xml:space="preserve"> --- */</w:t>
            </w:r>
          </w:p>
          <w:p w14:paraId="4A3C19C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w:t>
            </w:r>
          </w:p>
          <w:p w14:paraId="7EB5319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 0;</w:t>
            </w:r>
          </w:p>
          <w:p w14:paraId="083B7ED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0;</w:t>
            </w:r>
          </w:p>
          <w:p w14:paraId="6D7CC43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box-sizing: border-box;</w:t>
            </w:r>
          </w:p>
          <w:p w14:paraId="66800C8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font-family: '</w:t>
            </w:r>
            <w:proofErr w:type="spellStart"/>
            <w:r w:rsidRPr="00CD6DD3">
              <w:rPr>
                <w:rFonts w:ascii="Consolas" w:hAnsi="Consolas" w:cs="Times New Roman"/>
                <w:bCs/>
                <w:sz w:val="18"/>
                <w:szCs w:val="18"/>
              </w:rPr>
              <w:t>Comfortaa</w:t>
            </w:r>
            <w:proofErr w:type="spellEnd"/>
            <w:r w:rsidRPr="00CD6DD3">
              <w:rPr>
                <w:rFonts w:ascii="Consolas" w:hAnsi="Consolas" w:cs="Times New Roman"/>
                <w:bCs/>
                <w:sz w:val="18"/>
                <w:szCs w:val="18"/>
              </w:rPr>
              <w:t>', sans-serif;</w:t>
            </w:r>
          </w:p>
          <w:p w14:paraId="596C966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5D258E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1A8DF2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body {</w:t>
            </w:r>
          </w:p>
          <w:p w14:paraId="268570C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f8f9fa;</w:t>
            </w:r>
          </w:p>
          <w:p w14:paraId="6843353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333;</w:t>
            </w:r>
          </w:p>
          <w:p w14:paraId="755D530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20px;</w:t>
            </w:r>
          </w:p>
          <w:p w14:paraId="1847EBEC" w14:textId="77777777" w:rsidR="00CD6DD3" w:rsidRPr="00EC1561"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t>
            </w:r>
            <w:r w:rsidRPr="00EC1561">
              <w:rPr>
                <w:rFonts w:ascii="Consolas" w:hAnsi="Consolas" w:cs="Times New Roman"/>
                <w:bCs/>
                <w:sz w:val="18"/>
                <w:szCs w:val="18"/>
              </w:rPr>
              <w:t>-</w:t>
            </w:r>
            <w:r w:rsidRPr="00CD6DD3">
              <w:rPr>
                <w:rFonts w:ascii="Consolas" w:hAnsi="Consolas" w:cs="Times New Roman"/>
                <w:bCs/>
                <w:sz w:val="18"/>
                <w:szCs w:val="18"/>
              </w:rPr>
              <w:t>width</w:t>
            </w:r>
            <w:proofErr w:type="gramEnd"/>
            <w:r w:rsidRPr="00EC1561">
              <w:rPr>
                <w:rFonts w:ascii="Consolas" w:hAnsi="Consolas" w:cs="Times New Roman"/>
                <w:bCs/>
                <w:sz w:val="18"/>
                <w:szCs w:val="18"/>
              </w:rPr>
              <w:t>: 100%;</w:t>
            </w:r>
          </w:p>
          <w:p w14:paraId="1A327A41" w14:textId="77777777" w:rsidR="00CD6DD3" w:rsidRPr="00EC1561" w:rsidRDefault="00CD6DD3" w:rsidP="00960910">
            <w:pPr>
              <w:tabs>
                <w:tab w:val="left" w:pos="709"/>
              </w:tabs>
              <w:ind w:left="-142" w:firstLine="851"/>
              <w:jc w:val="both"/>
              <w:rPr>
                <w:rFonts w:ascii="Consolas" w:hAnsi="Consolas" w:cs="Times New Roman"/>
                <w:bCs/>
                <w:sz w:val="18"/>
                <w:szCs w:val="18"/>
              </w:rPr>
            </w:pPr>
            <w:r w:rsidRPr="00EC1561">
              <w:rPr>
                <w:rFonts w:ascii="Consolas" w:hAnsi="Consolas" w:cs="Times New Roman"/>
                <w:bCs/>
                <w:sz w:val="18"/>
                <w:szCs w:val="18"/>
              </w:rPr>
              <w:t xml:space="preserve">    </w:t>
            </w:r>
            <w:r w:rsidRPr="00CD6DD3">
              <w:rPr>
                <w:rFonts w:ascii="Consolas" w:hAnsi="Consolas" w:cs="Times New Roman"/>
                <w:bCs/>
                <w:sz w:val="18"/>
                <w:szCs w:val="18"/>
              </w:rPr>
              <w:t>overflow</w:t>
            </w:r>
            <w:r w:rsidRPr="00EC1561">
              <w:rPr>
                <w:rFonts w:ascii="Consolas" w:hAnsi="Consolas" w:cs="Times New Roman"/>
                <w:bCs/>
                <w:sz w:val="18"/>
                <w:szCs w:val="18"/>
              </w:rPr>
              <w:t>-</w:t>
            </w:r>
            <w:r w:rsidRPr="00CD6DD3">
              <w:rPr>
                <w:rFonts w:ascii="Consolas" w:hAnsi="Consolas" w:cs="Times New Roman"/>
                <w:bCs/>
                <w:sz w:val="18"/>
                <w:szCs w:val="18"/>
              </w:rPr>
              <w:t>x</w:t>
            </w:r>
            <w:r w:rsidRPr="00EC1561">
              <w:rPr>
                <w:rFonts w:ascii="Consolas" w:hAnsi="Consolas" w:cs="Times New Roman"/>
                <w:bCs/>
                <w:sz w:val="18"/>
                <w:szCs w:val="18"/>
              </w:rPr>
              <w:t xml:space="preserve">: </w:t>
            </w:r>
            <w:r w:rsidRPr="00CD6DD3">
              <w:rPr>
                <w:rFonts w:ascii="Consolas" w:hAnsi="Consolas" w:cs="Times New Roman"/>
                <w:bCs/>
                <w:sz w:val="18"/>
                <w:szCs w:val="18"/>
              </w:rPr>
              <w:t>hidden</w:t>
            </w:r>
            <w:r w:rsidRPr="00EC1561">
              <w:rPr>
                <w:rFonts w:ascii="Consolas" w:hAnsi="Consolas" w:cs="Times New Roman"/>
                <w:bCs/>
                <w:sz w:val="18"/>
                <w:szCs w:val="18"/>
              </w:rPr>
              <w:t xml:space="preserve">; /* </w:t>
            </w:r>
            <w:r w:rsidRPr="00CD6DD3">
              <w:rPr>
                <w:rFonts w:ascii="Consolas" w:hAnsi="Consolas" w:cs="Times New Roman"/>
                <w:bCs/>
                <w:sz w:val="18"/>
                <w:szCs w:val="18"/>
                <w:lang w:val="ru-RU"/>
              </w:rPr>
              <w:t>Полный</w:t>
            </w:r>
            <w:r w:rsidRPr="00EC1561">
              <w:rPr>
                <w:rFonts w:ascii="Consolas" w:hAnsi="Consolas" w:cs="Times New Roman"/>
                <w:bCs/>
                <w:sz w:val="18"/>
                <w:szCs w:val="18"/>
              </w:rPr>
              <w:t xml:space="preserve"> </w:t>
            </w:r>
            <w:r w:rsidRPr="00CD6DD3">
              <w:rPr>
                <w:rFonts w:ascii="Consolas" w:hAnsi="Consolas" w:cs="Times New Roman"/>
                <w:bCs/>
                <w:sz w:val="18"/>
                <w:szCs w:val="18"/>
                <w:lang w:val="ru-RU"/>
              </w:rPr>
              <w:t>запрет</w:t>
            </w:r>
            <w:r w:rsidRPr="00EC1561">
              <w:rPr>
                <w:rFonts w:ascii="Consolas" w:hAnsi="Consolas" w:cs="Times New Roman"/>
                <w:bCs/>
                <w:sz w:val="18"/>
                <w:szCs w:val="18"/>
              </w:rPr>
              <w:t xml:space="preserve"> </w:t>
            </w:r>
            <w:r w:rsidRPr="00CD6DD3">
              <w:rPr>
                <w:rFonts w:ascii="Consolas" w:hAnsi="Consolas" w:cs="Times New Roman"/>
                <w:bCs/>
                <w:sz w:val="18"/>
                <w:szCs w:val="18"/>
                <w:lang w:val="ru-RU"/>
              </w:rPr>
              <w:t>горизонтального</w:t>
            </w:r>
            <w:r w:rsidRPr="00EC1561">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скролла</w:t>
            </w:r>
            <w:proofErr w:type="spellEnd"/>
            <w:r w:rsidRPr="00EC1561">
              <w:rPr>
                <w:rFonts w:ascii="Consolas" w:hAnsi="Consolas" w:cs="Times New Roman"/>
                <w:bCs/>
                <w:sz w:val="18"/>
                <w:szCs w:val="18"/>
              </w:rPr>
              <w:t xml:space="preserve"> */</w:t>
            </w:r>
          </w:p>
          <w:p w14:paraId="1D88C7F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36BF2A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F4797D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.container {</w:t>
            </w:r>
          </w:p>
          <w:p w14:paraId="7898603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max-width</w:t>
            </w:r>
            <w:proofErr w:type="gramEnd"/>
            <w:r w:rsidRPr="00CD6DD3">
              <w:rPr>
                <w:rFonts w:ascii="Consolas" w:hAnsi="Consolas" w:cs="Times New Roman"/>
                <w:bCs/>
                <w:sz w:val="18"/>
                <w:szCs w:val="18"/>
              </w:rPr>
              <w:t>: 1280px;</w:t>
            </w:r>
          </w:p>
          <w:p w14:paraId="08B0848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 0 auto;</w:t>
            </w:r>
          </w:p>
          <w:p w14:paraId="76D95229"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width</w:t>
            </w:r>
            <w:proofErr w:type="spellEnd"/>
            <w:r w:rsidRPr="00CD6DD3">
              <w:rPr>
                <w:rFonts w:ascii="Consolas" w:hAnsi="Consolas" w:cs="Times New Roman"/>
                <w:bCs/>
                <w:sz w:val="18"/>
                <w:szCs w:val="18"/>
                <w:lang w:val="ru-RU"/>
              </w:rPr>
              <w:t>: 100%;</w:t>
            </w:r>
          </w:p>
          <w:p w14:paraId="0A31D94C"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overflow</w:t>
            </w:r>
            <w:proofErr w:type="spellEnd"/>
            <w:r w:rsidRPr="00CD6DD3">
              <w:rPr>
                <w:rFonts w:ascii="Consolas" w:hAnsi="Consolas" w:cs="Times New Roman"/>
                <w:bCs/>
                <w:sz w:val="18"/>
                <w:szCs w:val="18"/>
                <w:lang w:val="ru-RU"/>
              </w:rPr>
              <w:t xml:space="preserve">-x: </w:t>
            </w:r>
            <w:proofErr w:type="spellStart"/>
            <w:r w:rsidRPr="00CD6DD3">
              <w:rPr>
                <w:rFonts w:ascii="Consolas" w:hAnsi="Consolas" w:cs="Times New Roman"/>
                <w:bCs/>
                <w:sz w:val="18"/>
                <w:szCs w:val="18"/>
                <w:lang w:val="ru-RU"/>
              </w:rPr>
              <w:t>hidden</w:t>
            </w:r>
            <w:proofErr w:type="spellEnd"/>
            <w:r w:rsidRPr="00CD6DD3">
              <w:rPr>
                <w:rFonts w:ascii="Consolas" w:hAnsi="Consolas" w:cs="Times New Roman"/>
                <w:bCs/>
                <w:sz w:val="18"/>
                <w:szCs w:val="18"/>
                <w:lang w:val="ru-RU"/>
              </w:rPr>
              <w:t>;</w:t>
            </w:r>
          </w:p>
          <w:p w14:paraId="3569E963"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3B2B5E52"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09CE4416"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Многостраничность</w:t>
            </w:r>
            <w:proofErr w:type="spellEnd"/>
            <w:r w:rsidRPr="00CD6DD3">
              <w:rPr>
                <w:rFonts w:ascii="Consolas" w:hAnsi="Consolas" w:cs="Times New Roman"/>
                <w:bCs/>
                <w:sz w:val="18"/>
                <w:szCs w:val="18"/>
                <w:lang w:val="ru-RU"/>
              </w:rPr>
              <w:t xml:space="preserve"> */</w:t>
            </w:r>
          </w:p>
          <w:p w14:paraId="4916C0BB"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-page {</w:t>
            </w:r>
          </w:p>
          <w:p w14:paraId="08EC9D6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none; </w:t>
            </w:r>
          </w:p>
          <w:p w14:paraId="785E44B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537FF0D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E47040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5735D6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page.active</w:t>
            </w:r>
            <w:proofErr w:type="spellEnd"/>
            <w:proofErr w:type="gramEnd"/>
            <w:r w:rsidRPr="00CD6DD3">
              <w:rPr>
                <w:rFonts w:ascii="Consolas" w:hAnsi="Consolas" w:cs="Times New Roman"/>
                <w:bCs/>
                <w:sz w:val="18"/>
                <w:szCs w:val="18"/>
              </w:rPr>
              <w:t>-page {</w:t>
            </w:r>
          </w:p>
          <w:p w14:paraId="25D3543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block; </w:t>
            </w:r>
          </w:p>
          <w:p w14:paraId="3751CDD8"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8529C7A"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7449D952"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СКРЫВАЕМ ТОЛЬКО ПУСТЫЕ И СЛУЧАЙНЫЕ НАДПИСИ, ЗАЩИЩАЯ НУЖНЫЕ ЗАГОЛОВКИ */</w:t>
            </w:r>
          </w:p>
          <w:p w14:paraId="5023194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#page-courses &gt; </w:t>
            </w:r>
            <w:proofErr w:type="gramStart"/>
            <w:r w:rsidRPr="00CD6DD3">
              <w:rPr>
                <w:rFonts w:ascii="Consolas" w:hAnsi="Consolas" w:cs="Times New Roman"/>
                <w:bCs/>
                <w:sz w:val="18"/>
                <w:szCs w:val="18"/>
              </w:rPr>
              <w:t>h1, #page</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courses</w:t>
            </w:r>
            <w:proofErr w:type="gramEnd"/>
            <w:r w:rsidRPr="00CD6DD3">
              <w:rPr>
                <w:rFonts w:ascii="Consolas" w:hAnsi="Consolas" w:cs="Times New Roman"/>
                <w:bCs/>
                <w:sz w:val="18"/>
                <w:szCs w:val="18"/>
              </w:rPr>
              <w:t xml:space="preserve"> &gt; </w:t>
            </w:r>
            <w:proofErr w:type="gramStart"/>
            <w:r w:rsidRPr="00CD6DD3">
              <w:rPr>
                <w:rFonts w:ascii="Consolas" w:hAnsi="Consolas" w:cs="Times New Roman"/>
                <w:bCs/>
                <w:sz w:val="18"/>
                <w:szCs w:val="18"/>
              </w:rPr>
              <w:t>h2, #page</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courses</w:t>
            </w:r>
            <w:proofErr w:type="gramEnd"/>
            <w:r w:rsidRPr="00CD6DD3">
              <w:rPr>
                <w:rFonts w:ascii="Consolas" w:hAnsi="Consolas" w:cs="Times New Roman"/>
                <w:bCs/>
                <w:sz w:val="18"/>
                <w:szCs w:val="18"/>
              </w:rPr>
              <w:t xml:space="preserve"> &gt; </w:t>
            </w:r>
            <w:proofErr w:type="spellStart"/>
            <w:proofErr w:type="gramStart"/>
            <w:r w:rsidRPr="00CD6DD3">
              <w:rPr>
                <w:rFonts w:ascii="Consolas" w:hAnsi="Consolas" w:cs="Times New Roman"/>
                <w:bCs/>
                <w:sz w:val="18"/>
                <w:szCs w:val="18"/>
              </w:rPr>
              <w:t>span:not</w:t>
            </w:r>
            <w:proofErr w:type="spellEnd"/>
            <w:r w:rsidRPr="00CD6DD3">
              <w:rPr>
                <w:rFonts w:ascii="Consolas" w:hAnsi="Consolas" w:cs="Times New Roman"/>
                <w:bCs/>
                <w:sz w:val="18"/>
                <w:szCs w:val="18"/>
              </w:rPr>
              <w:t>(.course</w:t>
            </w:r>
            <w:proofErr w:type="gramEnd"/>
            <w:r w:rsidRPr="00CD6DD3">
              <w:rPr>
                <w:rFonts w:ascii="Consolas" w:hAnsi="Consolas" w:cs="Times New Roman"/>
                <w:bCs/>
                <w:sz w:val="18"/>
                <w:szCs w:val="18"/>
              </w:rPr>
              <w:t>-card span),</w:t>
            </w:r>
          </w:p>
          <w:p w14:paraId="6D8E51D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#page-contacts &gt; </w:t>
            </w:r>
            <w:proofErr w:type="gramStart"/>
            <w:r w:rsidRPr="00CD6DD3">
              <w:rPr>
                <w:rFonts w:ascii="Consolas" w:hAnsi="Consolas" w:cs="Times New Roman"/>
                <w:bCs/>
                <w:sz w:val="18"/>
                <w:szCs w:val="18"/>
              </w:rPr>
              <w:t>h1, #</w:t>
            </w:r>
            <w:proofErr w:type="gramEnd"/>
            <w:r w:rsidRPr="00CD6DD3">
              <w:rPr>
                <w:rFonts w:ascii="Consolas" w:hAnsi="Consolas" w:cs="Times New Roman"/>
                <w:bCs/>
                <w:sz w:val="18"/>
                <w:szCs w:val="18"/>
              </w:rPr>
              <w:t>page-contacts &gt; span,</w:t>
            </w:r>
          </w:p>
          <w:p w14:paraId="07E6D87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-page &gt; h</w:t>
            </w:r>
            <w:proofErr w:type="gramStart"/>
            <w:r w:rsidRPr="00CD6DD3">
              <w:rPr>
                <w:rFonts w:ascii="Consolas" w:hAnsi="Consolas" w:cs="Times New Roman"/>
                <w:bCs/>
                <w:sz w:val="18"/>
                <w:szCs w:val="18"/>
              </w:rPr>
              <w:t>3:first</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child:not(.course</w:t>
            </w:r>
            <w:proofErr w:type="gramEnd"/>
            <w:r w:rsidRPr="00CD6DD3">
              <w:rPr>
                <w:rFonts w:ascii="Consolas" w:hAnsi="Consolas" w:cs="Times New Roman"/>
                <w:bCs/>
                <w:sz w:val="18"/>
                <w:szCs w:val="18"/>
              </w:rPr>
              <w:t>-card h3</w:t>
            </w:r>
            <w:proofErr w:type="gramStart"/>
            <w:r w:rsidRPr="00CD6DD3">
              <w:rPr>
                <w:rFonts w:ascii="Consolas" w:hAnsi="Consolas" w:cs="Times New Roman"/>
                <w:bCs/>
                <w:sz w:val="18"/>
                <w:szCs w:val="18"/>
              </w:rPr>
              <w:t>):not(.advantage</w:t>
            </w:r>
            <w:proofErr w:type="gramEnd"/>
            <w:r w:rsidRPr="00CD6DD3">
              <w:rPr>
                <w:rFonts w:ascii="Consolas" w:hAnsi="Consolas" w:cs="Times New Roman"/>
                <w:bCs/>
                <w:sz w:val="18"/>
                <w:szCs w:val="18"/>
              </w:rPr>
              <w:t xml:space="preserve">-card </w:t>
            </w:r>
            <w:proofErr w:type="gramStart"/>
            <w:r w:rsidRPr="00CD6DD3">
              <w:rPr>
                <w:rFonts w:ascii="Consolas" w:hAnsi="Consolas" w:cs="Times New Roman"/>
                <w:bCs/>
                <w:sz w:val="18"/>
                <w:szCs w:val="18"/>
              </w:rPr>
              <w:t>h3) {</w:t>
            </w:r>
            <w:proofErr w:type="gramEnd"/>
          </w:p>
          <w:p w14:paraId="3E0BE13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w:t>
            </w:r>
            <w:proofErr w:type="gramStart"/>
            <w:r w:rsidRPr="00CD6DD3">
              <w:rPr>
                <w:rFonts w:ascii="Consolas" w:hAnsi="Consolas" w:cs="Times New Roman"/>
                <w:bCs/>
                <w:sz w:val="18"/>
                <w:szCs w:val="18"/>
              </w:rPr>
              <w:t>none !important</w:t>
            </w:r>
            <w:proofErr w:type="gramEnd"/>
            <w:r w:rsidRPr="00CD6DD3">
              <w:rPr>
                <w:rFonts w:ascii="Consolas" w:hAnsi="Consolas" w:cs="Times New Roman"/>
                <w:bCs/>
                <w:sz w:val="18"/>
                <w:szCs w:val="18"/>
              </w:rPr>
              <w:t>;</w:t>
            </w:r>
          </w:p>
          <w:p w14:paraId="68CAEDF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C17FC6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F3B469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ШАПКА</w:t>
            </w:r>
            <w:r w:rsidRPr="00CD6DD3">
              <w:rPr>
                <w:rFonts w:ascii="Consolas" w:hAnsi="Consolas" w:cs="Times New Roman"/>
                <w:bCs/>
                <w:sz w:val="18"/>
                <w:szCs w:val="18"/>
              </w:rPr>
              <w:t xml:space="preserve"> --- */</w:t>
            </w:r>
          </w:p>
          <w:p w14:paraId="301132FB"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-header {</w:t>
            </w:r>
          </w:p>
          <w:p w14:paraId="1EDD8C4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relative;</w:t>
            </w:r>
          </w:p>
          <w:p w14:paraId="345AF8A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102D4E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4AD488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06C5256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54380A7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30px;</w:t>
            </w:r>
          </w:p>
          <w:p w14:paraId="04F6B70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min-height: 115px; </w:t>
            </w:r>
          </w:p>
          <w:p w14:paraId="07D9213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w:t>
            </w:r>
            <w:proofErr w:type="gramStart"/>
            <w:r w:rsidRPr="00CD6DD3">
              <w:rPr>
                <w:rFonts w:ascii="Consolas" w:hAnsi="Consolas" w:cs="Times New Roman"/>
                <w:bCs/>
                <w:sz w:val="18"/>
                <w:szCs w:val="18"/>
              </w:rPr>
              <w:t>auto !important</w:t>
            </w:r>
            <w:proofErr w:type="gramEnd"/>
            <w:r w:rsidRPr="00CD6DD3">
              <w:rPr>
                <w:rFonts w:ascii="Consolas" w:hAnsi="Consolas" w:cs="Times New Roman"/>
                <w:bCs/>
                <w:sz w:val="18"/>
                <w:szCs w:val="18"/>
              </w:rPr>
              <w:t xml:space="preserve">; </w:t>
            </w:r>
          </w:p>
          <w:p w14:paraId="2FDB733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 0, 0, 0.15);</w:t>
            </w:r>
          </w:p>
          <w:p w14:paraId="10DF44E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overflow: hidden; </w:t>
            </w:r>
          </w:p>
          <w:p w14:paraId="6063B99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CD3EE5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96B253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.header</w:t>
            </w:r>
            <w:proofErr w:type="gramEnd"/>
            <w:r w:rsidRPr="00CD6DD3">
              <w:rPr>
                <w:rFonts w:ascii="Consolas" w:hAnsi="Consolas" w:cs="Times New Roman"/>
                <w:bCs/>
                <w:sz w:val="18"/>
                <w:szCs w:val="18"/>
              </w:rPr>
              <w:t>-banner-box {</w:t>
            </w:r>
          </w:p>
          <w:p w14:paraId="3E7FB66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absolute;</w:t>
            </w:r>
          </w:p>
          <w:p w14:paraId="4484635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top: 0;</w:t>
            </w:r>
          </w:p>
          <w:p w14:paraId="25E3814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lastRenderedPageBreak/>
              <w:t xml:space="preserve">    left: 0;</w:t>
            </w:r>
          </w:p>
          <w:p w14:paraId="23E372F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7BF007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2582BE8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z-index: 1;</w:t>
            </w:r>
          </w:p>
          <w:p w14:paraId="23D462A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5D9E5E2"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354C59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bg</w:t>
            </w:r>
            <w:proofErr w:type="spellEnd"/>
            <w:r w:rsidRPr="00CD6DD3">
              <w:rPr>
                <w:rFonts w:ascii="Consolas" w:hAnsi="Consolas" w:cs="Times New Roman"/>
                <w:bCs/>
                <w:sz w:val="18"/>
                <w:szCs w:val="18"/>
              </w:rPr>
              <w:t>-banner-</w:t>
            </w:r>
            <w:proofErr w:type="spellStart"/>
            <w:r w:rsidRPr="00CD6DD3">
              <w:rPr>
                <w:rFonts w:ascii="Consolas" w:hAnsi="Consolas" w:cs="Times New Roman"/>
                <w:bCs/>
                <w:sz w:val="18"/>
                <w:szCs w:val="18"/>
              </w:rPr>
              <w:t>img</w:t>
            </w:r>
            <w:proofErr w:type="spellEnd"/>
            <w:r w:rsidRPr="00CD6DD3">
              <w:rPr>
                <w:rFonts w:ascii="Consolas" w:hAnsi="Consolas" w:cs="Times New Roman"/>
                <w:bCs/>
                <w:sz w:val="18"/>
                <w:szCs w:val="18"/>
              </w:rPr>
              <w:t xml:space="preserve"> {</w:t>
            </w:r>
          </w:p>
          <w:p w14:paraId="562C744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027522B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62C1309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object-fit: cover;</w:t>
            </w:r>
          </w:p>
          <w:p w14:paraId="28725C4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64B5348"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2C6C72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.header</w:t>
            </w:r>
            <w:proofErr w:type="gramEnd"/>
            <w:r w:rsidRPr="00CD6DD3">
              <w:rPr>
                <w:rFonts w:ascii="Consolas" w:hAnsi="Consolas" w:cs="Times New Roman"/>
                <w:bCs/>
                <w:sz w:val="18"/>
                <w:szCs w:val="18"/>
              </w:rPr>
              <w:t>-content {</w:t>
            </w:r>
          </w:p>
          <w:p w14:paraId="2ED3D0E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relative;</w:t>
            </w:r>
          </w:p>
          <w:p w14:paraId="0F0219A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z-index: 2;</w:t>
            </w:r>
          </w:p>
          <w:p w14:paraId="5E9F703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5A1BA1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86BD2D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space-between; </w:t>
            </w:r>
          </w:p>
          <w:p w14:paraId="6B84C34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5F4412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25px 40px; </w:t>
            </w:r>
          </w:p>
          <w:p w14:paraId="517CCF2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3C24FED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7250490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D0D843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A968F64"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.logo</w:t>
            </w:r>
            <w:proofErr w:type="gramEnd"/>
            <w:r w:rsidRPr="00CD6DD3">
              <w:rPr>
                <w:rFonts w:ascii="Consolas" w:hAnsi="Consolas" w:cs="Times New Roman"/>
                <w:bCs/>
                <w:sz w:val="18"/>
                <w:szCs w:val="18"/>
              </w:rPr>
              <w:t>-block {</w:t>
            </w:r>
          </w:p>
          <w:p w14:paraId="5D07E5D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30A36C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1.4rem;</w:t>
            </w:r>
          </w:p>
          <w:p w14:paraId="09E3AAC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7E1ABF1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user-select: none;</w:t>
            </w:r>
          </w:p>
          <w:p w14:paraId="63220E2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C84DF2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070D85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flex-shrink: 0;</w:t>
            </w:r>
          </w:p>
          <w:p w14:paraId="04287C4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033FD72"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58EBAFE"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.header</w:t>
            </w:r>
            <w:proofErr w:type="gramEnd"/>
            <w:r w:rsidRPr="00CD6DD3">
              <w:rPr>
                <w:rFonts w:ascii="Consolas" w:hAnsi="Consolas" w:cs="Times New Roman"/>
                <w:bCs/>
                <w:sz w:val="18"/>
                <w:szCs w:val="18"/>
              </w:rPr>
              <w:t>-logo-</w:t>
            </w:r>
            <w:proofErr w:type="spellStart"/>
            <w:r w:rsidRPr="00CD6DD3">
              <w:rPr>
                <w:rFonts w:ascii="Consolas" w:hAnsi="Consolas" w:cs="Times New Roman"/>
                <w:bCs/>
                <w:sz w:val="18"/>
                <w:szCs w:val="18"/>
              </w:rPr>
              <w:t>img</w:t>
            </w:r>
            <w:proofErr w:type="spellEnd"/>
            <w:r w:rsidRPr="00CD6DD3">
              <w:rPr>
                <w:rFonts w:ascii="Consolas" w:hAnsi="Consolas" w:cs="Times New Roman"/>
                <w:bCs/>
                <w:sz w:val="18"/>
                <w:szCs w:val="18"/>
              </w:rPr>
              <w:t xml:space="preserve"> {</w:t>
            </w:r>
          </w:p>
          <w:p w14:paraId="4FA85BC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40px; </w:t>
            </w:r>
          </w:p>
          <w:p w14:paraId="08D5DE0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auto; </w:t>
            </w:r>
          </w:p>
          <w:p w14:paraId="0FB2ECD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margin-right: 15px; </w:t>
            </w:r>
          </w:p>
          <w:p w14:paraId="5E35909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vertical-</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middle;</w:t>
            </w:r>
          </w:p>
          <w:p w14:paraId="47F97E9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object-fit: contain;</w:t>
            </w:r>
          </w:p>
          <w:p w14:paraId="497A89D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D06401C"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3D677E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.nav-menu {</w:t>
            </w:r>
          </w:p>
          <w:p w14:paraId="05C3550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1A2B61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35px;</w:t>
            </w:r>
          </w:p>
          <w:p w14:paraId="4A30F0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527D4A7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2B9ED68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798D954"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DD62EA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.nav-menu a {</w:t>
            </w:r>
          </w:p>
          <w:p w14:paraId="6CC88CE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64D2DB7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0839C11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B161E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1.05rem;</w:t>
            </w:r>
          </w:p>
          <w:p w14:paraId="7206A16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0369EFB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opacity 0.2s;</w:t>
            </w:r>
          </w:p>
          <w:p w14:paraId="121EF5E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8CCB3B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017B65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.nav-menu </w:t>
            </w:r>
            <w:proofErr w:type="gramStart"/>
            <w:r w:rsidRPr="00CD6DD3">
              <w:rPr>
                <w:rFonts w:ascii="Consolas" w:hAnsi="Consolas" w:cs="Times New Roman"/>
                <w:bCs/>
                <w:sz w:val="18"/>
                <w:szCs w:val="18"/>
              </w:rPr>
              <w:t>a:hover</w:t>
            </w:r>
            <w:proofErr w:type="gramEnd"/>
            <w:r w:rsidRPr="00CD6DD3">
              <w:rPr>
                <w:rFonts w:ascii="Consolas" w:hAnsi="Consolas" w:cs="Times New Roman"/>
                <w:bCs/>
                <w:sz w:val="18"/>
                <w:szCs w:val="18"/>
              </w:rPr>
              <w:t xml:space="preserve">, .nav-menu </w:t>
            </w:r>
            <w:proofErr w:type="spellStart"/>
            <w:proofErr w:type="gramStart"/>
            <w:r w:rsidRPr="00CD6DD3">
              <w:rPr>
                <w:rFonts w:ascii="Consolas" w:hAnsi="Consolas" w:cs="Times New Roman"/>
                <w:bCs/>
                <w:sz w:val="18"/>
                <w:szCs w:val="18"/>
              </w:rPr>
              <w:t>a.active</w:t>
            </w:r>
            <w:proofErr w:type="spellEnd"/>
            <w:proofErr w:type="gramEnd"/>
            <w:r w:rsidRPr="00CD6DD3">
              <w:rPr>
                <w:rFonts w:ascii="Consolas" w:hAnsi="Consolas" w:cs="Times New Roman"/>
                <w:bCs/>
                <w:sz w:val="18"/>
                <w:szCs w:val="18"/>
              </w:rPr>
              <w:t>-link {</w:t>
            </w:r>
          </w:p>
          <w:p w14:paraId="58BC1F2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text-decoration: underline;</w:t>
            </w:r>
          </w:p>
          <w:p w14:paraId="4403B6F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text-underline-offset: 6px;</w:t>
            </w:r>
          </w:p>
          <w:p w14:paraId="5D8F0A7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391E7F9"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F7D2CC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-login {</w:t>
            </w:r>
          </w:p>
          <w:p w14:paraId="202A8DC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lastRenderedPageBreak/>
              <w:t xml:space="preserve">    background: transparent;</w:t>
            </w:r>
          </w:p>
          <w:p w14:paraId="1B8ED95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color: white;</w:t>
            </w:r>
          </w:p>
          <w:p w14:paraId="5234158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2px solid #ffffff;</w:t>
            </w:r>
          </w:p>
          <w:p w14:paraId="332B98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10px 32px;</w:t>
            </w:r>
          </w:p>
          <w:p w14:paraId="2A7C4A1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25px;</w:t>
            </w:r>
          </w:p>
          <w:p w14:paraId="7D32CD0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20EFCD9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AE400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1rem;</w:t>
            </w:r>
          </w:p>
          <w:p w14:paraId="79DABB7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all 0.2s;</w:t>
            </w:r>
          </w:p>
          <w:p w14:paraId="575667D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flex-shrink: 0; </w:t>
            </w:r>
          </w:p>
          <w:p w14:paraId="28D9C7E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5D75A0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1A5F90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login:hover</w:t>
            </w:r>
            <w:proofErr w:type="spellEnd"/>
            <w:proofErr w:type="gramEnd"/>
            <w:r w:rsidRPr="00CD6DD3">
              <w:rPr>
                <w:rFonts w:ascii="Consolas" w:hAnsi="Consolas" w:cs="Times New Roman"/>
                <w:bCs/>
                <w:sz w:val="18"/>
                <w:szCs w:val="18"/>
              </w:rPr>
              <w:t xml:space="preserve"> {</w:t>
            </w:r>
          </w:p>
          <w:p w14:paraId="074FD27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1C4922C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111111;</w:t>
            </w:r>
          </w:p>
          <w:p w14:paraId="3CC7EB1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C9266B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77B250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1: </w:t>
            </w:r>
            <w:r w:rsidRPr="00CD6DD3">
              <w:rPr>
                <w:rFonts w:ascii="Consolas" w:hAnsi="Consolas" w:cs="Times New Roman"/>
                <w:bCs/>
                <w:sz w:val="18"/>
                <w:szCs w:val="18"/>
                <w:lang w:val="ru-RU"/>
              </w:rPr>
              <w:t>ГЛАВНАЯ</w:t>
            </w:r>
            <w:r w:rsidRPr="00CD6DD3">
              <w:rPr>
                <w:rFonts w:ascii="Consolas" w:hAnsi="Consolas" w:cs="Times New Roman"/>
                <w:bCs/>
                <w:sz w:val="18"/>
                <w:szCs w:val="18"/>
              </w:rPr>
              <w:t xml:space="preserve"> --- */</w:t>
            </w:r>
          </w:p>
          <w:p w14:paraId="4A48D111"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.hero</w:t>
            </w:r>
            <w:proofErr w:type="gramEnd"/>
            <w:r w:rsidRPr="00CD6DD3">
              <w:rPr>
                <w:rFonts w:ascii="Consolas" w:hAnsi="Consolas" w:cs="Times New Roman"/>
                <w:bCs/>
                <w:sz w:val="18"/>
                <w:szCs w:val="18"/>
              </w:rPr>
              <w:t>-section-clean {</w:t>
            </w:r>
          </w:p>
          <w:p w14:paraId="66894A5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3BF5212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60px 40px;</w:t>
            </w:r>
          </w:p>
          <w:p w14:paraId="4604B3B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3D6EA32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8761A2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45D66E9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4E5C51B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46B7DDA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16BF396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center;</w:t>
            </w:r>
          </w:p>
          <w:p w14:paraId="4109967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10px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0,0,0,0.02);</w:t>
            </w:r>
          </w:p>
          <w:p w14:paraId="27DECEC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9AF0621"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A8ADA0F"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.hero</w:t>
            </w:r>
            <w:proofErr w:type="gramEnd"/>
            <w:r w:rsidRPr="00CD6DD3">
              <w:rPr>
                <w:rFonts w:ascii="Consolas" w:hAnsi="Consolas" w:cs="Times New Roman"/>
                <w:bCs/>
                <w:sz w:val="18"/>
                <w:szCs w:val="18"/>
              </w:rPr>
              <w:t>-title {</w:t>
            </w:r>
          </w:p>
          <w:p w14:paraId="7BDC428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2.2rem;</w:t>
            </w:r>
          </w:p>
          <w:p w14:paraId="4BF0D6A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text-transform: uppercase;</w:t>
            </w:r>
          </w:p>
          <w:p w14:paraId="7168E6D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606CBC3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line-height: 1.4;</w:t>
            </w:r>
          </w:p>
          <w:p w14:paraId="467C87D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222222;</w:t>
            </w:r>
          </w:p>
          <w:p w14:paraId="3273BCA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max-width</w:t>
            </w:r>
            <w:proofErr w:type="gramEnd"/>
            <w:r w:rsidRPr="00CD6DD3">
              <w:rPr>
                <w:rFonts w:ascii="Consolas" w:hAnsi="Consolas" w:cs="Times New Roman"/>
                <w:bCs/>
                <w:sz w:val="18"/>
                <w:szCs w:val="18"/>
              </w:rPr>
              <w:t>: 900px;</w:t>
            </w:r>
          </w:p>
          <w:p w14:paraId="1D1987C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 0 auto;</w:t>
            </w:r>
          </w:p>
          <w:p w14:paraId="777A6B6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w:t>
            </w:r>
            <w:proofErr w:type="gramStart"/>
            <w:r w:rsidRPr="00CD6DD3">
              <w:rPr>
                <w:rFonts w:ascii="Consolas" w:hAnsi="Consolas" w:cs="Times New Roman"/>
                <w:bCs/>
                <w:sz w:val="18"/>
                <w:szCs w:val="18"/>
              </w:rPr>
              <w:t>block !important</w:t>
            </w:r>
            <w:proofErr w:type="gramEnd"/>
            <w:r w:rsidRPr="00CD6DD3">
              <w:rPr>
                <w:rFonts w:ascii="Consolas" w:hAnsi="Consolas" w:cs="Times New Roman"/>
                <w:bCs/>
                <w:sz w:val="18"/>
                <w:szCs w:val="18"/>
              </w:rPr>
              <w:t>;</w:t>
            </w:r>
          </w:p>
          <w:p w14:paraId="2E7647C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AAC413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D4D822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r w:rsidRPr="00CD6DD3">
              <w:rPr>
                <w:rFonts w:ascii="Consolas" w:hAnsi="Consolas" w:cs="Times New Roman"/>
                <w:bCs/>
                <w:sz w:val="18"/>
                <w:szCs w:val="18"/>
                <w:lang w:val="ru-RU"/>
              </w:rPr>
              <w:t>Сетка</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преимуществ</w:t>
            </w:r>
            <w:r w:rsidRPr="00CD6DD3">
              <w:rPr>
                <w:rFonts w:ascii="Consolas" w:hAnsi="Consolas" w:cs="Times New Roman"/>
                <w:bCs/>
                <w:sz w:val="18"/>
                <w:szCs w:val="18"/>
              </w:rPr>
              <w:t xml:space="preserve"> */</w:t>
            </w:r>
          </w:p>
          <w:p w14:paraId="71865F4A"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.grid</w:t>
            </w:r>
            <w:proofErr w:type="gramEnd"/>
            <w:r w:rsidRPr="00CD6DD3">
              <w:rPr>
                <w:rFonts w:ascii="Consolas" w:hAnsi="Consolas" w:cs="Times New Roman"/>
                <w:bCs/>
                <w:sz w:val="18"/>
                <w:szCs w:val="18"/>
              </w:rPr>
              <w:t>-advantages {</w:t>
            </w:r>
          </w:p>
          <w:p w14:paraId="4B028D4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3BF285C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grid-template-columns: </w:t>
            </w:r>
            <w:proofErr w:type="gramStart"/>
            <w:r w:rsidRPr="00CD6DD3">
              <w:rPr>
                <w:rFonts w:ascii="Consolas" w:hAnsi="Consolas" w:cs="Times New Roman"/>
                <w:bCs/>
                <w:sz w:val="18"/>
                <w:szCs w:val="18"/>
              </w:rPr>
              <w:t>repeat(</w:t>
            </w:r>
            <w:proofErr w:type="gramEnd"/>
            <w:r w:rsidRPr="00CD6DD3">
              <w:rPr>
                <w:rFonts w:ascii="Consolas" w:hAnsi="Consolas" w:cs="Times New Roman"/>
                <w:bCs/>
                <w:sz w:val="18"/>
                <w:szCs w:val="18"/>
              </w:rPr>
              <w:t>3, 1fr);</w:t>
            </w:r>
          </w:p>
          <w:p w14:paraId="62030AD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29C3DB5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9C3188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stretch;</w:t>
            </w:r>
          </w:p>
          <w:p w14:paraId="2C92125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AD799F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C3B195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.advantage</w:t>
            </w:r>
            <w:proofErr w:type="gramEnd"/>
            <w:r w:rsidRPr="00CD6DD3">
              <w:rPr>
                <w:rFonts w:ascii="Consolas" w:hAnsi="Consolas" w:cs="Times New Roman"/>
                <w:bCs/>
                <w:sz w:val="18"/>
                <w:szCs w:val="18"/>
              </w:rPr>
              <w:t>-card {</w:t>
            </w:r>
          </w:p>
          <w:p w14:paraId="4248BCE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e7f0ff;</w:t>
            </w:r>
          </w:p>
          <w:p w14:paraId="7B83EBF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30px 25px 35px 25px; </w:t>
            </w:r>
          </w:p>
          <w:p w14:paraId="0F0155B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4141998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2b5bc4;</w:t>
            </w:r>
          </w:p>
          <w:p w14:paraId="0CACBB2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59945D1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BC5509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flex-start; </w:t>
            </w:r>
          </w:p>
          <w:p w14:paraId="4BB0B08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left;</w:t>
            </w:r>
          </w:p>
          <w:p w14:paraId="547018E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2px 6px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43, 91, 196, 0.08);</w:t>
            </w:r>
          </w:p>
          <w:p w14:paraId="6B795B0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w:t>
            </w:r>
            <w:proofErr w:type="gramStart"/>
            <w:r w:rsidRPr="00CD6DD3">
              <w:rPr>
                <w:rFonts w:ascii="Consolas" w:hAnsi="Consolas" w:cs="Times New Roman"/>
                <w:bCs/>
                <w:sz w:val="18"/>
                <w:szCs w:val="18"/>
              </w:rPr>
              <w:t>auto !important</w:t>
            </w:r>
            <w:proofErr w:type="gramEnd"/>
            <w:r w:rsidRPr="00CD6DD3">
              <w:rPr>
                <w:rFonts w:ascii="Consolas" w:hAnsi="Consolas" w:cs="Times New Roman"/>
                <w:bCs/>
                <w:sz w:val="18"/>
                <w:szCs w:val="18"/>
              </w:rPr>
              <w:t xml:space="preserve">; </w:t>
            </w:r>
          </w:p>
          <w:p w14:paraId="29A5B29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4C2558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E57043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lastRenderedPageBreak/>
              <w:t>.advantage</w:t>
            </w:r>
            <w:proofErr w:type="gramEnd"/>
            <w:r w:rsidRPr="00CD6DD3">
              <w:rPr>
                <w:rFonts w:ascii="Consolas" w:hAnsi="Consolas" w:cs="Times New Roman"/>
                <w:bCs/>
                <w:sz w:val="18"/>
                <w:szCs w:val="18"/>
              </w:rPr>
              <w:t>-card h3 {</w:t>
            </w:r>
          </w:p>
          <w:p w14:paraId="2B4A71D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1.15rem;</w:t>
            </w:r>
          </w:p>
          <w:p w14:paraId="61FE7BE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7AE53B1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12px;</w:t>
            </w:r>
          </w:p>
          <w:p w14:paraId="4718D53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1EB7B21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838B8F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31B7DB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.advantage</w:t>
            </w:r>
            <w:proofErr w:type="gramEnd"/>
            <w:r w:rsidRPr="00CD6DD3">
              <w:rPr>
                <w:rFonts w:ascii="Consolas" w:hAnsi="Consolas" w:cs="Times New Roman"/>
                <w:bCs/>
                <w:sz w:val="18"/>
                <w:szCs w:val="18"/>
              </w:rPr>
              <w:t>-card p {</w:t>
            </w:r>
          </w:p>
          <w:p w14:paraId="50B2CDF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0.88rem;</w:t>
            </w:r>
          </w:p>
          <w:p w14:paraId="7694599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line-height: 1.6;</w:t>
            </w:r>
          </w:p>
          <w:p w14:paraId="343D028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4462a3;</w:t>
            </w:r>
          </w:p>
          <w:p w14:paraId="2397538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400;</w:t>
            </w:r>
          </w:p>
          <w:p w14:paraId="7F6B60DD"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56FF8CB"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43A85CFC"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 СЕКЦИЯ СКАЧИВАНИЯ МЕТОДИЧКИ --- */</w:t>
            </w:r>
          </w:p>
          <w:p w14:paraId="2D041633"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proofErr w:type="gramStart"/>
            <w:r w:rsidRPr="00EC1561">
              <w:rPr>
                <w:rFonts w:ascii="Consolas" w:hAnsi="Consolas" w:cs="Times New Roman"/>
                <w:bCs/>
                <w:sz w:val="18"/>
                <w:szCs w:val="18"/>
                <w:lang w:val="ru-RU"/>
              </w:rPr>
              <w:t>.</w:t>
            </w:r>
            <w:r w:rsidRPr="0084159D">
              <w:rPr>
                <w:rFonts w:ascii="Consolas" w:hAnsi="Consolas" w:cs="Times New Roman"/>
                <w:bCs/>
                <w:sz w:val="18"/>
                <w:szCs w:val="18"/>
              </w:rPr>
              <w:t>download</w:t>
            </w:r>
            <w:proofErr w:type="gramEnd"/>
            <w:r w:rsidRPr="00EC1561">
              <w:rPr>
                <w:rFonts w:ascii="Consolas" w:hAnsi="Consolas" w:cs="Times New Roman"/>
                <w:bCs/>
                <w:sz w:val="18"/>
                <w:szCs w:val="18"/>
                <w:lang w:val="ru-RU"/>
              </w:rPr>
              <w:t>-</w:t>
            </w:r>
            <w:r w:rsidRPr="0084159D">
              <w:rPr>
                <w:rFonts w:ascii="Consolas" w:hAnsi="Consolas" w:cs="Times New Roman"/>
                <w:bCs/>
                <w:sz w:val="18"/>
                <w:szCs w:val="18"/>
              </w:rPr>
              <w:t>section</w:t>
            </w:r>
            <w:r w:rsidRPr="00EC1561">
              <w:rPr>
                <w:rFonts w:ascii="Consolas" w:hAnsi="Consolas" w:cs="Times New Roman"/>
                <w:bCs/>
                <w:sz w:val="18"/>
                <w:szCs w:val="18"/>
                <w:lang w:val="ru-RU"/>
              </w:rPr>
              <w:t xml:space="preserve"> {</w:t>
            </w:r>
          </w:p>
          <w:p w14:paraId="10D4768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EC1561">
              <w:rPr>
                <w:rFonts w:ascii="Consolas" w:hAnsi="Consolas" w:cs="Times New Roman"/>
                <w:bCs/>
                <w:sz w:val="18"/>
                <w:szCs w:val="18"/>
                <w:lang w:val="ru-RU"/>
              </w:rPr>
              <w:t xml:space="preserve">    </w:t>
            </w:r>
            <w:r w:rsidRPr="00CD6DD3">
              <w:rPr>
                <w:rFonts w:ascii="Consolas" w:hAnsi="Consolas" w:cs="Times New Roman"/>
                <w:bCs/>
                <w:sz w:val="18"/>
                <w:szCs w:val="18"/>
              </w:rPr>
              <w:t>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41D3BDE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7329553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45px 40px;</w:t>
            </w:r>
          </w:p>
          <w:p w14:paraId="13B6A9A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61960AC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4297D1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12px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0,0,0,0.02);</w:t>
            </w:r>
          </w:p>
          <w:p w14:paraId="56AFD52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291538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C3DF60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.download</w:t>
            </w:r>
            <w:proofErr w:type="gramEnd"/>
            <w:r w:rsidRPr="00CD6DD3">
              <w:rPr>
                <w:rFonts w:ascii="Consolas" w:hAnsi="Consolas" w:cs="Times New Roman"/>
                <w:bCs/>
                <w:sz w:val="18"/>
                <w:szCs w:val="18"/>
              </w:rPr>
              <w:t>-info {</w:t>
            </w:r>
          </w:p>
          <w:p w14:paraId="4015174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42BE93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39EFA0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 </w:t>
            </w:r>
          </w:p>
          <w:p w14:paraId="24EB0C4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center;  </w:t>
            </w:r>
          </w:p>
          <w:p w14:paraId="6843C86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           </w:t>
            </w:r>
          </w:p>
          <w:p w14:paraId="0B6CF15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D74489C"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211281F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.download</w:t>
            </w:r>
            <w:proofErr w:type="gramEnd"/>
            <w:r w:rsidRPr="00CD6DD3">
              <w:rPr>
                <w:rFonts w:ascii="Consolas" w:hAnsi="Consolas" w:cs="Times New Roman"/>
                <w:bCs/>
                <w:sz w:val="18"/>
                <w:szCs w:val="18"/>
              </w:rPr>
              <w:t>-info h2 {</w:t>
            </w:r>
          </w:p>
          <w:p w14:paraId="5E11570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1.4rem;</w:t>
            </w:r>
          </w:p>
          <w:p w14:paraId="5A4436A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5F27F3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222;</w:t>
            </w:r>
          </w:p>
          <w:p w14:paraId="430717D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229F85C"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F299AD2"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.download</w:t>
            </w:r>
            <w:proofErr w:type="gramEnd"/>
            <w:r w:rsidRPr="00CD6DD3">
              <w:rPr>
                <w:rFonts w:ascii="Consolas" w:hAnsi="Consolas" w:cs="Times New Roman"/>
                <w:bCs/>
                <w:sz w:val="18"/>
                <w:szCs w:val="18"/>
              </w:rPr>
              <w:t>-info p {</w:t>
            </w:r>
          </w:p>
          <w:p w14:paraId="1A25230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1DBD07D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line-height: 1.6;</w:t>
            </w:r>
          </w:p>
          <w:p w14:paraId="77E20C6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666;</w:t>
            </w:r>
          </w:p>
          <w:p w14:paraId="3602DB0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max-width</w:t>
            </w:r>
            <w:proofErr w:type="gramEnd"/>
            <w:r w:rsidRPr="00CD6DD3">
              <w:rPr>
                <w:rFonts w:ascii="Consolas" w:hAnsi="Consolas" w:cs="Times New Roman"/>
                <w:bCs/>
                <w:sz w:val="18"/>
                <w:szCs w:val="18"/>
              </w:rPr>
              <w:t xml:space="preserve">: 850px; </w:t>
            </w:r>
          </w:p>
          <w:p w14:paraId="269A89D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1A7E51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10B615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-download {</w:t>
            </w:r>
          </w:p>
          <w:p w14:paraId="5CA322B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7977E97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0843BD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29BFACB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15px 40px;</w:t>
            </w:r>
          </w:p>
          <w:p w14:paraId="3950F2D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30px;</w:t>
            </w:r>
          </w:p>
          <w:p w14:paraId="71811B9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10B4E0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1rem;</w:t>
            </w:r>
          </w:p>
          <w:p w14:paraId="29BC95B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w:t>
            </w:r>
            <w:proofErr w:type="gramStart"/>
            <w:r w:rsidRPr="00CD6DD3">
              <w:rPr>
                <w:rFonts w:ascii="Consolas" w:hAnsi="Consolas" w:cs="Times New Roman"/>
                <w:bCs/>
                <w:sz w:val="18"/>
                <w:szCs w:val="18"/>
              </w:rPr>
              <w:t>inline-flex</w:t>
            </w:r>
            <w:proofErr w:type="gramEnd"/>
            <w:r w:rsidRPr="00CD6DD3">
              <w:rPr>
                <w:rFonts w:ascii="Consolas" w:hAnsi="Consolas" w:cs="Times New Roman"/>
                <w:bCs/>
                <w:sz w:val="18"/>
                <w:szCs w:val="18"/>
              </w:rPr>
              <w:t>;</w:t>
            </w:r>
          </w:p>
          <w:p w14:paraId="42C96CE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4636E7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359272C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background-color 0.2s, transform 0.1s;</w:t>
            </w:r>
          </w:p>
          <w:p w14:paraId="4E48F23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10px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26, 68, 153, 0.15);</w:t>
            </w:r>
          </w:p>
          <w:p w14:paraId="5F80DFE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E19818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38BA44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download:hover</w:t>
            </w:r>
            <w:proofErr w:type="spellEnd"/>
            <w:proofErr w:type="gramEnd"/>
            <w:r w:rsidRPr="00CD6DD3">
              <w:rPr>
                <w:rFonts w:ascii="Consolas" w:hAnsi="Consolas" w:cs="Times New Roman"/>
                <w:bCs/>
                <w:sz w:val="18"/>
                <w:szCs w:val="18"/>
              </w:rPr>
              <w:t xml:space="preserve"> {</w:t>
            </w:r>
          </w:p>
          <w:p w14:paraId="7F2A68D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2b5bc4;</w:t>
            </w:r>
          </w:p>
          <w:p w14:paraId="19052EF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(-2px);</w:t>
            </w:r>
          </w:p>
          <w:p w14:paraId="76E877F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F4E8F86"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3E4F76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2: </w:t>
            </w:r>
            <w:r w:rsidRPr="00CD6DD3">
              <w:rPr>
                <w:rFonts w:ascii="Consolas" w:hAnsi="Consolas" w:cs="Times New Roman"/>
                <w:bCs/>
                <w:sz w:val="18"/>
                <w:szCs w:val="18"/>
                <w:lang w:val="ru-RU"/>
              </w:rPr>
              <w:t>ВИДЕО</w:t>
            </w:r>
            <w:r w:rsidRPr="00CD6DD3">
              <w:rPr>
                <w:rFonts w:ascii="Consolas" w:hAnsi="Consolas" w:cs="Times New Roman"/>
                <w:bCs/>
                <w:sz w:val="18"/>
                <w:szCs w:val="18"/>
              </w:rPr>
              <w:t>-</w:t>
            </w:r>
            <w:r w:rsidRPr="00CD6DD3">
              <w:rPr>
                <w:rFonts w:ascii="Consolas" w:hAnsi="Consolas" w:cs="Times New Roman"/>
                <w:bCs/>
                <w:sz w:val="18"/>
                <w:szCs w:val="18"/>
                <w:lang w:val="ru-RU"/>
              </w:rPr>
              <w:t>УРОКИ</w:t>
            </w:r>
            <w:r w:rsidRPr="00CD6DD3">
              <w:rPr>
                <w:rFonts w:ascii="Consolas" w:hAnsi="Consolas" w:cs="Times New Roman"/>
                <w:bCs/>
                <w:sz w:val="18"/>
                <w:szCs w:val="18"/>
              </w:rPr>
              <w:t xml:space="preserve"> --- */</w:t>
            </w:r>
          </w:p>
          <w:p w14:paraId="51F3D73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.video</w:t>
            </w:r>
            <w:proofErr w:type="gramEnd"/>
            <w:r w:rsidRPr="00CD6DD3">
              <w:rPr>
                <w:rFonts w:ascii="Consolas" w:hAnsi="Consolas" w:cs="Times New Roman"/>
                <w:bCs/>
                <w:sz w:val="18"/>
                <w:szCs w:val="18"/>
              </w:rPr>
              <w:t>-page-layout {</w:t>
            </w:r>
          </w:p>
          <w:p w14:paraId="1294976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6980066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grid-template-columns: 75fr 25fr;</w:t>
            </w:r>
          </w:p>
          <w:p w14:paraId="6F82970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7FE8B9D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20px;</w:t>
            </w:r>
          </w:p>
          <w:p w14:paraId="1E2D4B7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AB5B5AE"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807A1B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.video</w:t>
            </w:r>
            <w:proofErr w:type="gramEnd"/>
            <w:r w:rsidRPr="00CD6DD3">
              <w:rPr>
                <w:rFonts w:ascii="Consolas" w:hAnsi="Consolas" w:cs="Times New Roman"/>
                <w:bCs/>
                <w:sz w:val="18"/>
                <w:szCs w:val="18"/>
              </w:rPr>
              <w:t>-player-container {</w:t>
            </w:r>
          </w:p>
          <w:p w14:paraId="17D2AFB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8AC8E2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5ED5186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3015D26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036837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65EBE07"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.video</w:t>
            </w:r>
            <w:proofErr w:type="gramEnd"/>
            <w:r w:rsidRPr="00CD6DD3">
              <w:rPr>
                <w:rFonts w:ascii="Consolas" w:hAnsi="Consolas" w:cs="Times New Roman"/>
                <w:bCs/>
                <w:sz w:val="18"/>
                <w:szCs w:val="18"/>
              </w:rPr>
              <w:t>-title-top {</w:t>
            </w:r>
          </w:p>
          <w:p w14:paraId="0BAD032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1.3rem;</w:t>
            </w:r>
          </w:p>
          <w:p w14:paraId="075F15F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65DA3E9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09FA729"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7DC78E2"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.video</w:t>
            </w:r>
            <w:proofErr w:type="gramEnd"/>
            <w:r w:rsidRPr="00CD6DD3">
              <w:rPr>
                <w:rFonts w:ascii="Consolas" w:hAnsi="Consolas" w:cs="Times New Roman"/>
                <w:bCs/>
                <w:sz w:val="18"/>
                <w:szCs w:val="18"/>
              </w:rPr>
              <w:t>-player {</w:t>
            </w:r>
          </w:p>
          <w:p w14:paraId="3016374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000000;</w:t>
            </w:r>
          </w:p>
          <w:p w14:paraId="5F53F84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aspect-ratio: 16 / 9;</w:t>
            </w:r>
          </w:p>
          <w:p w14:paraId="3368643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46D97EC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0E168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268E51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0D29AA0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overflow: hidden;</w:t>
            </w:r>
          </w:p>
          <w:p w14:paraId="126BAB8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 0, 0, 0.1);</w:t>
            </w:r>
          </w:p>
          <w:p w14:paraId="479F34B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1B73327"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2C324453"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.sidebar</w:t>
            </w:r>
            <w:proofErr w:type="gramEnd"/>
            <w:r w:rsidRPr="00CD6DD3">
              <w:rPr>
                <w:rFonts w:ascii="Consolas" w:hAnsi="Consolas" w:cs="Times New Roman"/>
                <w:bCs/>
                <w:sz w:val="18"/>
                <w:szCs w:val="18"/>
              </w:rPr>
              <w:t>-lessons {</w:t>
            </w:r>
          </w:p>
          <w:p w14:paraId="1F73DFD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f1f3f5;</w:t>
            </w:r>
          </w:p>
          <w:p w14:paraId="3B603EE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765B374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25px 20px;</w:t>
            </w:r>
          </w:p>
          <w:p w14:paraId="2463B00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auto;</w:t>
            </w:r>
          </w:p>
          <w:p w14:paraId="1F65AAE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A59508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F724BB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ED07A9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.lessons</w:t>
            </w:r>
            <w:proofErr w:type="gramEnd"/>
            <w:r w:rsidRPr="00CD6DD3">
              <w:rPr>
                <w:rFonts w:ascii="Consolas" w:hAnsi="Consolas" w:cs="Times New Roman"/>
                <w:bCs/>
                <w:sz w:val="18"/>
                <w:szCs w:val="18"/>
              </w:rPr>
              <w:t>-list {</w:t>
            </w:r>
          </w:p>
          <w:p w14:paraId="6EFAA52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09F986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5A64E0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780B6B1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margin-top: 15px;</w:t>
            </w:r>
          </w:p>
          <w:p w14:paraId="6918D67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8E9074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EC8D31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.lesson</w:t>
            </w:r>
            <w:proofErr w:type="gramEnd"/>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1955BCF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background: #</w:t>
            </w:r>
            <w:proofErr w:type="gramEnd"/>
            <w:r w:rsidRPr="00CD6DD3">
              <w:rPr>
                <w:rFonts w:ascii="Consolas" w:hAnsi="Consolas" w:cs="Times New Roman"/>
                <w:bCs/>
                <w:sz w:val="18"/>
                <w:szCs w:val="18"/>
              </w:rPr>
              <w:t>ffffff;</w:t>
            </w:r>
          </w:p>
          <w:p w14:paraId="09402E4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#dcdcdc;</w:t>
            </w:r>
          </w:p>
          <w:p w14:paraId="7E3AF5C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12px 15px;</w:t>
            </w:r>
          </w:p>
          <w:p w14:paraId="36F4042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4A4F0CE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left;</w:t>
            </w:r>
          </w:p>
          <w:p w14:paraId="55ADD1A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084FE8A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7C9E10D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495057;</w:t>
            </w:r>
          </w:p>
          <w:p w14:paraId="56F9A3D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421003F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all 0.2s ease;</w:t>
            </w:r>
          </w:p>
          <w:p w14:paraId="7B74FAC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1C5EBF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0FAB282"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lesson</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btn:hover</w:t>
            </w:r>
            <w:proofErr w:type="spellEnd"/>
            <w:proofErr w:type="gramEnd"/>
            <w:r w:rsidRPr="00CD6DD3">
              <w:rPr>
                <w:rFonts w:ascii="Consolas" w:hAnsi="Consolas" w:cs="Times New Roman"/>
                <w:bCs/>
                <w:sz w:val="18"/>
                <w:szCs w:val="18"/>
              </w:rPr>
              <w:t xml:space="preserve"> {</w:t>
            </w:r>
          </w:p>
          <w:p w14:paraId="1C9EF32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e9ecef;</w:t>
            </w:r>
          </w:p>
          <w:p w14:paraId="18E2F56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(-2px);</w:t>
            </w:r>
          </w:p>
          <w:p w14:paraId="55ED999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72AAEB2"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B7C9EE8"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lastRenderedPageBreak/>
              <w:t>.lesson</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btn.active</w:t>
            </w:r>
            <w:proofErr w:type="spellEnd"/>
            <w:proofErr w:type="gramEnd"/>
            <w:r w:rsidRPr="00CD6DD3">
              <w:rPr>
                <w:rFonts w:ascii="Consolas" w:hAnsi="Consolas" w:cs="Times New Roman"/>
                <w:bCs/>
                <w:sz w:val="18"/>
                <w:szCs w:val="18"/>
              </w:rPr>
              <w:t>-lesson {</w:t>
            </w:r>
          </w:p>
          <w:p w14:paraId="56E9059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2b5bc4;</w:t>
            </w:r>
          </w:p>
          <w:p w14:paraId="4489685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6674F20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2b5bc4;</w:t>
            </w:r>
          </w:p>
          <w:p w14:paraId="2F75CC4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529F86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62AC3D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3: </w:t>
            </w:r>
            <w:r w:rsidRPr="00CD6DD3">
              <w:rPr>
                <w:rFonts w:ascii="Consolas" w:hAnsi="Consolas" w:cs="Times New Roman"/>
                <w:bCs/>
                <w:sz w:val="18"/>
                <w:szCs w:val="18"/>
                <w:lang w:val="ru-RU"/>
              </w:rPr>
              <w:t>КУРСЫ</w:t>
            </w:r>
            <w:r w:rsidRPr="00CD6DD3">
              <w:rPr>
                <w:rFonts w:ascii="Consolas" w:hAnsi="Consolas" w:cs="Times New Roman"/>
                <w:bCs/>
                <w:sz w:val="18"/>
                <w:szCs w:val="18"/>
              </w:rPr>
              <w:t xml:space="preserve"> --- */</w:t>
            </w:r>
          </w:p>
          <w:p w14:paraId="71A7A25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.grid</w:t>
            </w:r>
            <w:proofErr w:type="gramEnd"/>
            <w:r w:rsidRPr="00CD6DD3">
              <w:rPr>
                <w:rFonts w:ascii="Consolas" w:hAnsi="Consolas" w:cs="Times New Roman"/>
                <w:bCs/>
                <w:sz w:val="18"/>
                <w:szCs w:val="18"/>
              </w:rPr>
              <w:t>-3-columns {</w:t>
            </w:r>
          </w:p>
          <w:p w14:paraId="470C976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491977E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grid-template-columns: </w:t>
            </w:r>
            <w:proofErr w:type="gramStart"/>
            <w:r w:rsidRPr="00CD6DD3">
              <w:rPr>
                <w:rFonts w:ascii="Consolas" w:hAnsi="Consolas" w:cs="Times New Roman"/>
                <w:bCs/>
                <w:sz w:val="18"/>
                <w:szCs w:val="18"/>
              </w:rPr>
              <w:t>repeat(</w:t>
            </w:r>
            <w:proofErr w:type="gramEnd"/>
            <w:r w:rsidRPr="00CD6DD3">
              <w:rPr>
                <w:rFonts w:ascii="Consolas" w:hAnsi="Consolas" w:cs="Times New Roman"/>
                <w:bCs/>
                <w:sz w:val="18"/>
                <w:szCs w:val="18"/>
              </w:rPr>
              <w:t>3, 1fr);</w:t>
            </w:r>
          </w:p>
          <w:p w14:paraId="7118B95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5C8A5CA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4312234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stretch;</w:t>
            </w:r>
          </w:p>
          <w:p w14:paraId="29DF364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margin-top: 10px;</w:t>
            </w:r>
          </w:p>
          <w:p w14:paraId="7331139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CC92F4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D273287"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.course</w:t>
            </w:r>
            <w:proofErr w:type="gramEnd"/>
            <w:r w:rsidRPr="00CD6DD3">
              <w:rPr>
                <w:rFonts w:ascii="Consolas" w:hAnsi="Consolas" w:cs="Times New Roman"/>
                <w:bCs/>
                <w:sz w:val="18"/>
                <w:szCs w:val="18"/>
              </w:rPr>
              <w:t>-card {</w:t>
            </w:r>
          </w:p>
          <w:p w14:paraId="33CA0AF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69132F6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200E201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30px 25px 35px 25px;</w:t>
            </w:r>
          </w:p>
          <w:p w14:paraId="58F1E97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5397907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2px 8px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0,0,0,0.05);</w:t>
            </w:r>
          </w:p>
          <w:p w14:paraId="788F061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1E8A14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747FF83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6C62EEA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w:t>
            </w:r>
            <w:proofErr w:type="gramStart"/>
            <w:r w:rsidRPr="00CD6DD3">
              <w:rPr>
                <w:rFonts w:ascii="Consolas" w:hAnsi="Consolas" w:cs="Times New Roman"/>
                <w:bCs/>
                <w:sz w:val="18"/>
                <w:szCs w:val="18"/>
              </w:rPr>
              <w:t>auto !important</w:t>
            </w:r>
            <w:proofErr w:type="gramEnd"/>
            <w:r w:rsidRPr="00CD6DD3">
              <w:rPr>
                <w:rFonts w:ascii="Consolas" w:hAnsi="Consolas" w:cs="Times New Roman"/>
                <w:bCs/>
                <w:sz w:val="18"/>
                <w:szCs w:val="18"/>
              </w:rPr>
              <w:t xml:space="preserve">; </w:t>
            </w:r>
          </w:p>
          <w:p w14:paraId="2A6AB3B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A7D6A17"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85BE2C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.course</w:t>
            </w:r>
            <w:proofErr w:type="gramEnd"/>
            <w:r w:rsidRPr="00CD6DD3">
              <w:rPr>
                <w:rFonts w:ascii="Consolas" w:hAnsi="Consolas" w:cs="Times New Roman"/>
                <w:bCs/>
                <w:sz w:val="18"/>
                <w:szCs w:val="18"/>
              </w:rPr>
              <w:t>-card h3 {</w:t>
            </w:r>
          </w:p>
          <w:p w14:paraId="1818A24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1.2rem;</w:t>
            </w:r>
          </w:p>
          <w:p w14:paraId="04161C11"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font-weight</w:t>
            </w:r>
            <w:proofErr w:type="spellEnd"/>
            <w:r w:rsidRPr="00CD6DD3">
              <w:rPr>
                <w:rFonts w:ascii="Consolas" w:hAnsi="Consolas" w:cs="Times New Roman"/>
                <w:bCs/>
                <w:sz w:val="18"/>
                <w:szCs w:val="18"/>
                <w:lang w:val="ru-RU"/>
              </w:rPr>
              <w:t>: 700;</w:t>
            </w:r>
          </w:p>
          <w:p w14:paraId="5F3F7A56"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color</w:t>
            </w:r>
            <w:proofErr w:type="spellEnd"/>
            <w:r w:rsidRPr="00CD6DD3">
              <w:rPr>
                <w:rFonts w:ascii="Consolas" w:hAnsi="Consolas" w:cs="Times New Roman"/>
                <w:bCs/>
                <w:sz w:val="18"/>
                <w:szCs w:val="18"/>
                <w:lang w:val="ru-RU"/>
              </w:rPr>
              <w:t>: #1a4499;</w:t>
            </w:r>
          </w:p>
          <w:p w14:paraId="21451DFE"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739C7090"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5397359A"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 СТРАНИЦА 4: КОНТАКТЫ (КРАСИВАЯ ФОРМА) --- */</w:t>
            </w:r>
          </w:p>
          <w:p w14:paraId="6AF0475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.feedback</w:t>
            </w:r>
            <w:proofErr w:type="gramEnd"/>
            <w:r w:rsidRPr="00CD6DD3">
              <w:rPr>
                <w:rFonts w:ascii="Consolas" w:hAnsi="Consolas" w:cs="Times New Roman"/>
                <w:bCs/>
                <w:sz w:val="18"/>
                <w:szCs w:val="18"/>
              </w:rPr>
              <w:t>-form-container {</w:t>
            </w:r>
          </w:p>
          <w:p w14:paraId="1EEE7C4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3E2259F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46E2AFC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40px;</w:t>
            </w:r>
          </w:p>
          <w:p w14:paraId="017E249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5F4F3AC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7D8FCB4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margin-top: 10px;</w:t>
            </w:r>
          </w:p>
          <w:p w14:paraId="10762AF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12px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0,0,0,0.03);</w:t>
            </w:r>
          </w:p>
          <w:p w14:paraId="205A831F"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r w:rsidRPr="00EC1561">
              <w:rPr>
                <w:rFonts w:ascii="Consolas" w:hAnsi="Consolas" w:cs="Times New Roman"/>
                <w:bCs/>
                <w:sz w:val="18"/>
                <w:szCs w:val="18"/>
                <w:lang w:val="ru-RU"/>
              </w:rPr>
              <w:t>}</w:t>
            </w:r>
          </w:p>
          <w:p w14:paraId="4B6503BE"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p>
          <w:p w14:paraId="7D4D74CC"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r w:rsidRPr="00EC1561">
              <w:rPr>
                <w:rFonts w:ascii="Consolas" w:hAnsi="Consolas" w:cs="Times New Roman"/>
                <w:bCs/>
                <w:sz w:val="18"/>
                <w:szCs w:val="18"/>
                <w:lang w:val="ru-RU"/>
              </w:rPr>
              <w:t xml:space="preserve">/* </w:t>
            </w:r>
            <w:r w:rsidRPr="00CD6DD3">
              <w:rPr>
                <w:rFonts w:ascii="Consolas" w:hAnsi="Consolas" w:cs="Times New Roman"/>
                <w:bCs/>
                <w:sz w:val="18"/>
                <w:szCs w:val="18"/>
                <w:lang w:val="ru-RU"/>
              </w:rPr>
              <w:t>Стиль</w:t>
            </w:r>
            <w:r w:rsidRPr="00EC1561">
              <w:rPr>
                <w:rFonts w:ascii="Consolas" w:hAnsi="Consolas" w:cs="Times New Roman"/>
                <w:bCs/>
                <w:sz w:val="18"/>
                <w:szCs w:val="18"/>
                <w:lang w:val="ru-RU"/>
              </w:rPr>
              <w:t xml:space="preserve"> </w:t>
            </w:r>
            <w:r w:rsidRPr="00CD6DD3">
              <w:rPr>
                <w:rFonts w:ascii="Consolas" w:hAnsi="Consolas" w:cs="Times New Roman"/>
                <w:bCs/>
                <w:sz w:val="18"/>
                <w:szCs w:val="18"/>
                <w:lang w:val="ru-RU"/>
              </w:rPr>
              <w:t>для</w:t>
            </w:r>
            <w:r w:rsidRPr="00EC1561">
              <w:rPr>
                <w:rFonts w:ascii="Consolas" w:hAnsi="Consolas" w:cs="Times New Roman"/>
                <w:bCs/>
                <w:sz w:val="18"/>
                <w:szCs w:val="18"/>
                <w:lang w:val="ru-RU"/>
              </w:rPr>
              <w:t xml:space="preserve"> </w:t>
            </w:r>
            <w:r w:rsidRPr="00CD6DD3">
              <w:rPr>
                <w:rFonts w:ascii="Consolas" w:hAnsi="Consolas" w:cs="Times New Roman"/>
                <w:bCs/>
                <w:sz w:val="18"/>
                <w:szCs w:val="18"/>
                <w:lang w:val="ru-RU"/>
              </w:rPr>
              <w:t>заголовка</w:t>
            </w:r>
            <w:r w:rsidRPr="00EC1561">
              <w:rPr>
                <w:rFonts w:ascii="Consolas" w:hAnsi="Consolas" w:cs="Times New Roman"/>
                <w:bCs/>
                <w:sz w:val="18"/>
                <w:szCs w:val="18"/>
                <w:lang w:val="ru-RU"/>
              </w:rPr>
              <w:t xml:space="preserve"> </w:t>
            </w:r>
            <w:r w:rsidRPr="00CD6DD3">
              <w:rPr>
                <w:rFonts w:ascii="Consolas" w:hAnsi="Consolas" w:cs="Times New Roman"/>
                <w:bCs/>
                <w:sz w:val="18"/>
                <w:szCs w:val="18"/>
                <w:lang w:val="ru-RU"/>
              </w:rPr>
              <w:t>формы</w:t>
            </w:r>
            <w:r w:rsidRPr="00EC1561">
              <w:rPr>
                <w:rFonts w:ascii="Consolas" w:hAnsi="Consolas" w:cs="Times New Roman"/>
                <w:bCs/>
                <w:sz w:val="18"/>
                <w:szCs w:val="18"/>
                <w:lang w:val="ru-RU"/>
              </w:rPr>
              <w:t xml:space="preserve"> */</w:t>
            </w:r>
          </w:p>
          <w:p w14:paraId="1F86C214"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proofErr w:type="gramStart"/>
            <w:r w:rsidRPr="00EC1561">
              <w:rPr>
                <w:rFonts w:ascii="Consolas" w:hAnsi="Consolas" w:cs="Times New Roman"/>
                <w:bCs/>
                <w:sz w:val="18"/>
                <w:szCs w:val="18"/>
                <w:lang w:val="ru-RU"/>
              </w:rPr>
              <w:t>.</w:t>
            </w:r>
            <w:r w:rsidRPr="0084159D">
              <w:rPr>
                <w:rFonts w:ascii="Consolas" w:hAnsi="Consolas" w:cs="Times New Roman"/>
                <w:bCs/>
                <w:sz w:val="18"/>
                <w:szCs w:val="18"/>
              </w:rPr>
              <w:t>form</w:t>
            </w:r>
            <w:proofErr w:type="gramEnd"/>
            <w:r w:rsidRPr="00EC1561">
              <w:rPr>
                <w:rFonts w:ascii="Consolas" w:hAnsi="Consolas" w:cs="Times New Roman"/>
                <w:bCs/>
                <w:sz w:val="18"/>
                <w:szCs w:val="18"/>
                <w:lang w:val="ru-RU"/>
              </w:rPr>
              <w:t>-</w:t>
            </w:r>
            <w:r w:rsidRPr="0084159D">
              <w:rPr>
                <w:rFonts w:ascii="Consolas" w:hAnsi="Consolas" w:cs="Times New Roman"/>
                <w:bCs/>
                <w:sz w:val="18"/>
                <w:szCs w:val="18"/>
              </w:rPr>
              <w:t>section</w:t>
            </w:r>
            <w:r w:rsidRPr="00EC1561">
              <w:rPr>
                <w:rFonts w:ascii="Consolas" w:hAnsi="Consolas" w:cs="Times New Roman"/>
                <w:bCs/>
                <w:sz w:val="18"/>
                <w:szCs w:val="18"/>
                <w:lang w:val="ru-RU"/>
              </w:rPr>
              <w:t>-</w:t>
            </w:r>
            <w:r w:rsidRPr="0084159D">
              <w:rPr>
                <w:rFonts w:ascii="Consolas" w:hAnsi="Consolas" w:cs="Times New Roman"/>
                <w:bCs/>
                <w:sz w:val="18"/>
                <w:szCs w:val="18"/>
              </w:rPr>
              <w:t>title</w:t>
            </w:r>
            <w:r w:rsidRPr="00EC1561">
              <w:rPr>
                <w:rFonts w:ascii="Consolas" w:hAnsi="Consolas" w:cs="Times New Roman"/>
                <w:bCs/>
                <w:sz w:val="18"/>
                <w:szCs w:val="18"/>
                <w:lang w:val="ru-RU"/>
              </w:rPr>
              <w:t xml:space="preserve"> {</w:t>
            </w:r>
          </w:p>
          <w:p w14:paraId="0FD0386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EC1561">
              <w:rPr>
                <w:rFonts w:ascii="Consolas" w:hAnsi="Consolas" w:cs="Times New Roman"/>
                <w:bCs/>
                <w:sz w:val="18"/>
                <w:szCs w:val="18"/>
                <w:lang w:val="ru-RU"/>
              </w:rPr>
              <w:t xml:space="preserve">    </w:t>
            </w:r>
            <w:r w:rsidRPr="00CD6DD3">
              <w:rPr>
                <w:rFonts w:ascii="Consolas" w:hAnsi="Consolas" w:cs="Times New Roman"/>
                <w:bCs/>
                <w:sz w:val="18"/>
                <w:szCs w:val="18"/>
              </w:rPr>
              <w:t>font-size: 1.6rem;</w:t>
            </w:r>
          </w:p>
          <w:p w14:paraId="4211B28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3BFA7AF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134D6AF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25px;</w:t>
            </w:r>
          </w:p>
          <w:p w14:paraId="1C0C856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center;</w:t>
            </w:r>
          </w:p>
          <w:p w14:paraId="2765AE4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w:t>
            </w:r>
            <w:proofErr w:type="gramStart"/>
            <w:r w:rsidRPr="00CD6DD3">
              <w:rPr>
                <w:rFonts w:ascii="Consolas" w:hAnsi="Consolas" w:cs="Times New Roman"/>
                <w:bCs/>
                <w:sz w:val="18"/>
                <w:szCs w:val="18"/>
              </w:rPr>
              <w:t>block !important</w:t>
            </w:r>
            <w:proofErr w:type="gramEnd"/>
            <w:r w:rsidRPr="00CD6DD3">
              <w:rPr>
                <w:rFonts w:ascii="Consolas" w:hAnsi="Consolas" w:cs="Times New Roman"/>
                <w:bCs/>
                <w:sz w:val="18"/>
                <w:szCs w:val="18"/>
              </w:rPr>
              <w:t xml:space="preserve">; /* </w:t>
            </w:r>
            <w:r w:rsidRPr="00CD6DD3">
              <w:rPr>
                <w:rFonts w:ascii="Consolas" w:hAnsi="Consolas" w:cs="Times New Roman"/>
                <w:bCs/>
                <w:sz w:val="18"/>
                <w:szCs w:val="18"/>
                <w:lang w:val="ru-RU"/>
              </w:rPr>
              <w:t>Намертво</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защищаем</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от</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скрытия</w:t>
            </w:r>
            <w:r w:rsidRPr="00CD6DD3">
              <w:rPr>
                <w:rFonts w:ascii="Consolas" w:hAnsi="Consolas" w:cs="Times New Roman"/>
                <w:bCs/>
                <w:sz w:val="18"/>
                <w:szCs w:val="18"/>
              </w:rPr>
              <w:t xml:space="preserve"> */</w:t>
            </w:r>
          </w:p>
          <w:p w14:paraId="02DCDEE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E5FDAFE"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E614061"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.form</w:t>
            </w:r>
            <w:proofErr w:type="gramEnd"/>
            <w:r w:rsidRPr="00CD6DD3">
              <w:rPr>
                <w:rFonts w:ascii="Consolas" w:hAnsi="Consolas" w:cs="Times New Roman"/>
                <w:bCs/>
                <w:sz w:val="18"/>
                <w:szCs w:val="18"/>
              </w:rPr>
              <w:t>-input {</w:t>
            </w:r>
          </w:p>
          <w:p w14:paraId="23EFAE9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3D0AB41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14px;</w:t>
            </w:r>
          </w:p>
          <w:p w14:paraId="5EABEE9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#ccc;</w:t>
            </w:r>
          </w:p>
          <w:p w14:paraId="04EDB41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2E235D0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background-color: #fdfdfd;</w:t>
            </w:r>
          </w:p>
          <w:p w14:paraId="1DB5B57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15px; </w:t>
            </w:r>
          </w:p>
          <w:p w14:paraId="5F000FE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block; </w:t>
            </w:r>
          </w:p>
          <w:p w14:paraId="206E805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A3F1DC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266BC73"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-submit-form {</w:t>
            </w:r>
          </w:p>
          <w:p w14:paraId="6A58817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606B651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color: white;</w:t>
            </w:r>
          </w:p>
          <w:p w14:paraId="1312A37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none;</w:t>
            </w:r>
          </w:p>
          <w:p w14:paraId="4D15B9D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14px;</w:t>
            </w:r>
          </w:p>
          <w:p w14:paraId="55881E8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25px;</w:t>
            </w:r>
          </w:p>
          <w:p w14:paraId="62076F8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524DF25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35605B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624F8DE" w14:textId="77777777" w:rsidR="00CD6DD3" w:rsidRPr="00EC1561"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rPr>
              <w:t xml:space="preserve">    </w:t>
            </w:r>
            <w:r w:rsidRPr="0084159D">
              <w:rPr>
                <w:rFonts w:ascii="Consolas" w:hAnsi="Consolas" w:cs="Times New Roman"/>
                <w:bCs/>
                <w:sz w:val="18"/>
                <w:szCs w:val="18"/>
              </w:rPr>
              <w:t>margin</w:t>
            </w:r>
            <w:r w:rsidRPr="00EC1561">
              <w:rPr>
                <w:rFonts w:ascii="Consolas" w:hAnsi="Consolas" w:cs="Times New Roman"/>
                <w:bCs/>
                <w:sz w:val="18"/>
                <w:szCs w:val="18"/>
                <w:lang w:val="ru-RU"/>
              </w:rPr>
              <w:t>-</w:t>
            </w:r>
            <w:r w:rsidRPr="0084159D">
              <w:rPr>
                <w:rFonts w:ascii="Consolas" w:hAnsi="Consolas" w:cs="Times New Roman"/>
                <w:bCs/>
                <w:sz w:val="18"/>
                <w:szCs w:val="18"/>
              </w:rPr>
              <w:t>top</w:t>
            </w:r>
            <w:r w:rsidRPr="00EC1561">
              <w:rPr>
                <w:rFonts w:ascii="Consolas" w:hAnsi="Consolas" w:cs="Times New Roman"/>
                <w:bCs/>
                <w:sz w:val="18"/>
                <w:szCs w:val="18"/>
                <w:lang w:val="ru-RU"/>
              </w:rPr>
              <w:t>: 5</w:t>
            </w:r>
            <w:proofErr w:type="spellStart"/>
            <w:r w:rsidRPr="0084159D">
              <w:rPr>
                <w:rFonts w:ascii="Consolas" w:hAnsi="Consolas" w:cs="Times New Roman"/>
                <w:bCs/>
                <w:sz w:val="18"/>
                <w:szCs w:val="18"/>
              </w:rPr>
              <w:t>px</w:t>
            </w:r>
            <w:proofErr w:type="spellEnd"/>
            <w:r w:rsidRPr="00EC1561">
              <w:rPr>
                <w:rFonts w:ascii="Consolas" w:hAnsi="Consolas" w:cs="Times New Roman"/>
                <w:bCs/>
                <w:sz w:val="18"/>
                <w:szCs w:val="18"/>
                <w:lang w:val="ru-RU"/>
              </w:rPr>
              <w:t xml:space="preserve">; </w:t>
            </w:r>
          </w:p>
          <w:p w14:paraId="336C44E0"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B9B1240"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67180906"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 ПОДВАЛ (С ТЕЛЕФОНОМ И ССЫЛКАМИ) --- */</w:t>
            </w:r>
          </w:p>
          <w:p w14:paraId="201F1AFA"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-footer {</w:t>
            </w:r>
          </w:p>
          <w:p w14:paraId="645A9C9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161618;</w:t>
            </w:r>
          </w:p>
          <w:p w14:paraId="033660C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582B081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25px 30px;</w:t>
            </w:r>
          </w:p>
          <w:p w14:paraId="05E2E9E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6D33F13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margin-top: 40px;</w:t>
            </w:r>
          </w:p>
          <w:p w14:paraId="7CB9FB4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5EA08C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space-between;</w:t>
            </w:r>
          </w:p>
          <w:p w14:paraId="7E60358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BF2577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2B11EE0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69E6850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max-width</w:t>
            </w:r>
            <w:proofErr w:type="gramEnd"/>
            <w:r w:rsidRPr="00CD6DD3">
              <w:rPr>
                <w:rFonts w:ascii="Consolas" w:hAnsi="Consolas" w:cs="Times New Roman"/>
                <w:bCs/>
                <w:sz w:val="18"/>
                <w:szCs w:val="18"/>
              </w:rPr>
              <w:t>: 100%;</w:t>
            </w:r>
          </w:p>
          <w:p w14:paraId="4B8A0D4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A2C04F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5C6EC44"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-contacts {</w:t>
            </w:r>
          </w:p>
          <w:p w14:paraId="4B62CE8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89B265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631A514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3AE3A0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4DF457A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max-width</w:t>
            </w:r>
            <w:proofErr w:type="gramEnd"/>
            <w:r w:rsidRPr="00CD6DD3">
              <w:rPr>
                <w:rFonts w:ascii="Consolas" w:hAnsi="Consolas" w:cs="Times New Roman"/>
                <w:bCs/>
                <w:sz w:val="18"/>
                <w:szCs w:val="18"/>
              </w:rPr>
              <w:t>: 100%;</w:t>
            </w:r>
          </w:p>
          <w:p w14:paraId="31D3CEA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5ACAC59"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C5CA294"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-phone-label {</w:t>
            </w:r>
          </w:p>
          <w:p w14:paraId="38D5F63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aaa;</w:t>
            </w:r>
          </w:p>
          <w:p w14:paraId="0353459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2CA09E4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8E3B72C"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2F6ED2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-phone-link {</w:t>
            </w:r>
          </w:p>
          <w:p w14:paraId="15F3ABC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4012ED1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311EF48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B97E97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margin-right: 15px;</w:t>
            </w:r>
          </w:p>
          <w:p w14:paraId="5DE333F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04D9977"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C056B68"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footer</w:t>
            </w:r>
            <w:proofErr w:type="gramEnd"/>
            <w:r w:rsidRPr="00CD6DD3">
              <w:rPr>
                <w:rFonts w:ascii="Consolas" w:hAnsi="Consolas" w:cs="Times New Roman"/>
                <w:bCs/>
                <w:sz w:val="18"/>
                <w:szCs w:val="18"/>
              </w:rPr>
              <w:t>-phone-</w:t>
            </w:r>
            <w:proofErr w:type="gramStart"/>
            <w:r w:rsidRPr="00CD6DD3">
              <w:rPr>
                <w:rFonts w:ascii="Consolas" w:hAnsi="Consolas" w:cs="Times New Roman"/>
                <w:bCs/>
                <w:sz w:val="18"/>
                <w:szCs w:val="18"/>
              </w:rPr>
              <w:t>link:hover</w:t>
            </w:r>
            <w:proofErr w:type="spellEnd"/>
            <w:proofErr w:type="gramEnd"/>
            <w:r w:rsidRPr="00CD6DD3">
              <w:rPr>
                <w:rFonts w:ascii="Consolas" w:hAnsi="Consolas" w:cs="Times New Roman"/>
                <w:bCs/>
                <w:sz w:val="18"/>
                <w:szCs w:val="18"/>
              </w:rPr>
              <w:t xml:space="preserve"> {</w:t>
            </w:r>
          </w:p>
          <w:p w14:paraId="26F6545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699bf</w:t>
            </w:r>
            <w:proofErr w:type="gramStart"/>
            <w:r w:rsidRPr="00CD6DD3">
              <w:rPr>
                <w:rFonts w:ascii="Consolas" w:hAnsi="Consolas" w:cs="Times New Roman"/>
                <w:bCs/>
                <w:sz w:val="18"/>
                <w:szCs w:val="18"/>
              </w:rPr>
              <w:t>7 !important</w:t>
            </w:r>
            <w:proofErr w:type="gramEnd"/>
            <w:r w:rsidRPr="00CD6DD3">
              <w:rPr>
                <w:rFonts w:ascii="Consolas" w:hAnsi="Consolas" w:cs="Times New Roman"/>
                <w:bCs/>
                <w:sz w:val="18"/>
                <w:szCs w:val="18"/>
              </w:rPr>
              <w:t>;</w:t>
            </w:r>
          </w:p>
          <w:p w14:paraId="530D71A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45CEFA46"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0643602"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 xml:space="preserve">-contacts </w:t>
            </w:r>
            <w:proofErr w:type="gramStart"/>
            <w:r w:rsidRPr="00CD6DD3">
              <w:rPr>
                <w:rFonts w:ascii="Consolas" w:hAnsi="Consolas" w:cs="Times New Roman"/>
                <w:bCs/>
                <w:sz w:val="18"/>
                <w:szCs w:val="18"/>
              </w:rPr>
              <w:t>a:not(.footer</w:t>
            </w:r>
            <w:proofErr w:type="gramEnd"/>
            <w:r w:rsidRPr="00CD6DD3">
              <w:rPr>
                <w:rFonts w:ascii="Consolas" w:hAnsi="Consolas" w:cs="Times New Roman"/>
                <w:bCs/>
                <w:sz w:val="18"/>
                <w:szCs w:val="18"/>
              </w:rPr>
              <w:t>-phone-</w:t>
            </w:r>
            <w:proofErr w:type="gramStart"/>
            <w:r w:rsidRPr="00CD6DD3">
              <w:rPr>
                <w:rFonts w:ascii="Consolas" w:hAnsi="Consolas" w:cs="Times New Roman"/>
                <w:bCs/>
                <w:sz w:val="18"/>
                <w:szCs w:val="18"/>
              </w:rPr>
              <w:t>link) {</w:t>
            </w:r>
            <w:proofErr w:type="gramEnd"/>
          </w:p>
          <w:p w14:paraId="0F78B7C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699bf7;</w:t>
            </w:r>
          </w:p>
          <w:p w14:paraId="252E367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78EC346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6px 10px;</w:t>
            </w:r>
          </w:p>
          <w:p w14:paraId="18A3C7C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6px;</w:t>
            </w:r>
          </w:p>
          <w:p w14:paraId="5E33440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255, 255, 255, 0.05);</w:t>
            </w:r>
          </w:p>
          <w:p w14:paraId="6FC69A1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11319E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4D4DABA"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 xml:space="preserve">-contacts </w:t>
            </w:r>
            <w:proofErr w:type="gramStart"/>
            <w:r w:rsidRPr="00CD6DD3">
              <w:rPr>
                <w:rFonts w:ascii="Consolas" w:hAnsi="Consolas" w:cs="Times New Roman"/>
                <w:bCs/>
                <w:sz w:val="18"/>
                <w:szCs w:val="18"/>
              </w:rPr>
              <w:t>a:not(.footer</w:t>
            </w:r>
            <w:proofErr w:type="gramEnd"/>
            <w:r w:rsidRPr="00CD6DD3">
              <w:rPr>
                <w:rFonts w:ascii="Consolas" w:hAnsi="Consolas" w:cs="Times New Roman"/>
                <w:bCs/>
                <w:sz w:val="18"/>
                <w:szCs w:val="18"/>
              </w:rPr>
              <w:t>-phone-link</w:t>
            </w:r>
            <w:proofErr w:type="gramStart"/>
            <w:r w:rsidRPr="00CD6DD3">
              <w:rPr>
                <w:rFonts w:ascii="Consolas" w:hAnsi="Consolas" w:cs="Times New Roman"/>
                <w:bCs/>
                <w:sz w:val="18"/>
                <w:szCs w:val="18"/>
              </w:rPr>
              <w:t>):hover</w:t>
            </w:r>
            <w:proofErr w:type="gramEnd"/>
            <w:r w:rsidRPr="00CD6DD3">
              <w:rPr>
                <w:rFonts w:ascii="Consolas" w:hAnsi="Consolas" w:cs="Times New Roman"/>
                <w:bCs/>
                <w:sz w:val="18"/>
                <w:szCs w:val="18"/>
              </w:rPr>
              <w:t xml:space="preserve"> {</w:t>
            </w:r>
          </w:p>
          <w:p w14:paraId="34D7F36D"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color</w:t>
            </w:r>
            <w:proofErr w:type="spellEnd"/>
            <w:r w:rsidRPr="00CD6DD3">
              <w:rPr>
                <w:rFonts w:ascii="Consolas" w:hAnsi="Consolas" w:cs="Times New Roman"/>
                <w:bCs/>
                <w:sz w:val="18"/>
                <w:szCs w:val="18"/>
                <w:lang w:val="ru-RU"/>
              </w:rPr>
              <w:t>: #ffffff;</w:t>
            </w:r>
          </w:p>
          <w:p w14:paraId="5BA27EFA"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background</w:t>
            </w:r>
            <w:proofErr w:type="spellEnd"/>
            <w:r w:rsidRPr="00CD6DD3">
              <w:rPr>
                <w:rFonts w:ascii="Consolas" w:hAnsi="Consolas" w:cs="Times New Roman"/>
                <w:bCs/>
                <w:sz w:val="18"/>
                <w:szCs w:val="18"/>
                <w:lang w:val="ru-RU"/>
              </w:rPr>
              <w:t>: #2b5bc4;</w:t>
            </w:r>
          </w:p>
          <w:p w14:paraId="03EE299F"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62BF6258"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632CC2E7"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473DF833"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w:t>
            </w:r>
          </w:p>
          <w:p w14:paraId="2F67A607"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ФИКСИРОВАННЫЙ ПЛАВАЮЩИЙ ВИДЖЕТ ДОСТУПНОСТИ (СПРАВА СНИЗУ)</w:t>
            </w:r>
          </w:p>
          <w:p w14:paraId="36592AC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lang w:val="ru-RU"/>
              </w:rPr>
              <w:t xml:space="preserve">   </w:t>
            </w:r>
            <w:r w:rsidRPr="00CD6DD3">
              <w:rPr>
                <w:rFonts w:ascii="Consolas" w:hAnsi="Consolas" w:cs="Times New Roman"/>
                <w:bCs/>
                <w:sz w:val="18"/>
                <w:szCs w:val="18"/>
              </w:rPr>
              <w:t>========================================================================== */</w:t>
            </w:r>
          </w:p>
          <w:p w14:paraId="15CB75D4"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-widget-container {</w:t>
            </w:r>
          </w:p>
          <w:p w14:paraId="397415D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fixed;</w:t>
            </w:r>
          </w:p>
          <w:p w14:paraId="3575B79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bottom: 25px;</w:t>
            </w:r>
          </w:p>
          <w:p w14:paraId="000FD17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right: 25px; </w:t>
            </w:r>
          </w:p>
          <w:p w14:paraId="79E3F7B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z-index: 99999;</w:t>
            </w:r>
          </w:p>
          <w:p w14:paraId="39A2B20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1954F0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4804884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flex-end;</w:t>
            </w:r>
          </w:p>
          <w:p w14:paraId="70EC8DA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3E03A15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C51D76F"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AC279B7"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-widget-toggle {</w:t>
            </w:r>
          </w:p>
          <w:p w14:paraId="71C44AC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60px;</w:t>
            </w:r>
          </w:p>
          <w:p w14:paraId="1274AFD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60px;</w:t>
            </w:r>
          </w:p>
          <w:p w14:paraId="2189DFB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50%;</w:t>
            </w:r>
          </w:p>
          <w:p w14:paraId="4158FDF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0E1408A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319CEEA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none;</w:t>
            </w:r>
          </w:p>
          <w:p w14:paraId="6C7C131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6EF47F4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4C42D8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6512457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08FFC86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26, 68, 153, 0.4);</w:t>
            </w:r>
          </w:p>
          <w:p w14:paraId="57B755D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all 0.3s cubic-</w:t>
            </w:r>
            <w:proofErr w:type="spellStart"/>
            <w:proofErr w:type="gramStart"/>
            <w:r w:rsidRPr="00CD6DD3">
              <w:rPr>
                <w:rFonts w:ascii="Consolas" w:hAnsi="Consolas" w:cs="Times New Roman"/>
                <w:bCs/>
                <w:sz w:val="18"/>
                <w:szCs w:val="18"/>
              </w:rPr>
              <w:t>bezier</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0.175, 0.885, 0.32, 1.275);</w:t>
            </w:r>
          </w:p>
          <w:p w14:paraId="2F658ED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626D275"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A64BD5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w:t>
            </w:r>
            <w:proofErr w:type="spell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toggle:hover</w:t>
            </w:r>
            <w:proofErr w:type="spellEnd"/>
            <w:proofErr w:type="gramEnd"/>
            <w:r w:rsidRPr="00CD6DD3">
              <w:rPr>
                <w:rFonts w:ascii="Consolas" w:hAnsi="Consolas" w:cs="Times New Roman"/>
                <w:bCs/>
                <w:sz w:val="18"/>
                <w:szCs w:val="18"/>
              </w:rPr>
              <w:t xml:space="preserve"> {</w:t>
            </w:r>
          </w:p>
          <w:p w14:paraId="05C1004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2b5bc4;</w:t>
            </w:r>
          </w:p>
          <w:p w14:paraId="5834BB3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gramStart"/>
            <w:r w:rsidRPr="00CD6DD3">
              <w:rPr>
                <w:rFonts w:ascii="Consolas" w:hAnsi="Consolas" w:cs="Times New Roman"/>
                <w:bCs/>
                <w:sz w:val="18"/>
                <w:szCs w:val="18"/>
              </w:rPr>
              <w:t>scale(</w:t>
            </w:r>
            <w:proofErr w:type="gramEnd"/>
            <w:r w:rsidRPr="00CD6DD3">
              <w:rPr>
                <w:rFonts w:ascii="Consolas" w:hAnsi="Consolas" w:cs="Times New Roman"/>
                <w:bCs/>
                <w:sz w:val="18"/>
                <w:szCs w:val="18"/>
              </w:rPr>
              <w:t xml:space="preserve">1.08) </w:t>
            </w:r>
            <w:proofErr w:type="gramStart"/>
            <w:r w:rsidRPr="00CD6DD3">
              <w:rPr>
                <w:rFonts w:ascii="Consolas" w:hAnsi="Consolas" w:cs="Times New Roman"/>
                <w:bCs/>
                <w:sz w:val="18"/>
                <w:szCs w:val="18"/>
              </w:rPr>
              <w:t>rotate</w:t>
            </w:r>
            <w:proofErr w:type="gramEnd"/>
            <w:r w:rsidRPr="00CD6DD3">
              <w:rPr>
                <w:rFonts w:ascii="Consolas" w:hAnsi="Consolas" w:cs="Times New Roman"/>
                <w:bCs/>
                <w:sz w:val="18"/>
                <w:szCs w:val="18"/>
              </w:rPr>
              <w:t>(8deg);</w:t>
            </w:r>
          </w:p>
          <w:p w14:paraId="79FF573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3C1CD32"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CE9C683"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 xml:space="preserve">-widget-toggle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3F71772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28px;</w:t>
            </w:r>
          </w:p>
          <w:p w14:paraId="7EF47AF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28px;</w:t>
            </w:r>
          </w:p>
          <w:p w14:paraId="041E3C3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6F98FDC"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F10980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-widget-menu {</w:t>
            </w:r>
          </w:p>
          <w:p w14:paraId="3AA52BB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absolute;</w:t>
            </w:r>
          </w:p>
          <w:p w14:paraId="6D8B105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bottom: 75px;</w:t>
            </w:r>
          </w:p>
          <w:p w14:paraId="0AFE423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right: 0;</w:t>
            </w:r>
          </w:p>
          <w:p w14:paraId="573F917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ffffff;</w:t>
            </w:r>
          </w:p>
          <w:p w14:paraId="3CBD9A9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50E06A7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14px;</w:t>
            </w:r>
          </w:p>
          <w:p w14:paraId="4C607E3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16px;</w:t>
            </w:r>
          </w:p>
          <w:p w14:paraId="2CD6E5E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280px;</w:t>
            </w:r>
          </w:p>
          <w:p w14:paraId="4B3F04F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0 10px 30px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 0, 0, 0.15);</w:t>
            </w:r>
          </w:p>
          <w:p w14:paraId="4BAF6CF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3F3769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4E19C0F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10px;</w:t>
            </w:r>
          </w:p>
          <w:p w14:paraId="4D0DC25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opacity: 0;</w:t>
            </w:r>
          </w:p>
          <w:p w14:paraId="23E4627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 xml:space="preserve">(15px) </w:t>
            </w:r>
            <w:proofErr w:type="gramStart"/>
            <w:r w:rsidRPr="00CD6DD3">
              <w:rPr>
                <w:rFonts w:ascii="Consolas" w:hAnsi="Consolas" w:cs="Times New Roman"/>
                <w:bCs/>
                <w:sz w:val="18"/>
                <w:szCs w:val="18"/>
              </w:rPr>
              <w:t>scale(</w:t>
            </w:r>
            <w:proofErr w:type="gramEnd"/>
            <w:r w:rsidRPr="00CD6DD3">
              <w:rPr>
                <w:rFonts w:ascii="Consolas" w:hAnsi="Consolas" w:cs="Times New Roman"/>
                <w:bCs/>
                <w:sz w:val="18"/>
                <w:szCs w:val="18"/>
              </w:rPr>
              <w:t>0.95);</w:t>
            </w:r>
          </w:p>
          <w:p w14:paraId="0BA1215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pointer-events: none;</w:t>
            </w:r>
          </w:p>
          <w:p w14:paraId="3F8867A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all 0.25s ease-in-out;</w:t>
            </w:r>
          </w:p>
          <w:p w14:paraId="6EFD978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1AC28A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49FA70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spellStart"/>
            <w:proofErr w:type="gramStart"/>
            <w:r w:rsidRPr="00CD6DD3">
              <w:rPr>
                <w:rFonts w:ascii="Consolas" w:hAnsi="Consolas" w:cs="Times New Roman"/>
                <w:bCs/>
                <w:sz w:val="18"/>
                <w:szCs w:val="18"/>
              </w:rPr>
              <w:t>menu.open</w:t>
            </w:r>
            <w:proofErr w:type="spellEnd"/>
            <w:proofErr w:type="gramEnd"/>
            <w:r w:rsidRPr="00CD6DD3">
              <w:rPr>
                <w:rFonts w:ascii="Consolas" w:hAnsi="Consolas" w:cs="Times New Roman"/>
                <w:bCs/>
                <w:sz w:val="18"/>
                <w:szCs w:val="18"/>
              </w:rPr>
              <w:t xml:space="preserve"> {</w:t>
            </w:r>
          </w:p>
          <w:p w14:paraId="4BD822D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opacity: 1;</w:t>
            </w:r>
          </w:p>
          <w:p w14:paraId="3DBC934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proofErr w:type="gram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 xml:space="preserve">0) </w:t>
            </w:r>
            <w:proofErr w:type="gramStart"/>
            <w:r w:rsidRPr="00CD6DD3">
              <w:rPr>
                <w:rFonts w:ascii="Consolas" w:hAnsi="Consolas" w:cs="Times New Roman"/>
                <w:bCs/>
                <w:sz w:val="18"/>
                <w:szCs w:val="18"/>
              </w:rPr>
              <w:t>scale(</w:t>
            </w:r>
            <w:proofErr w:type="gramEnd"/>
            <w:r w:rsidRPr="00CD6DD3">
              <w:rPr>
                <w:rFonts w:ascii="Consolas" w:hAnsi="Consolas" w:cs="Times New Roman"/>
                <w:bCs/>
                <w:sz w:val="18"/>
                <w:szCs w:val="18"/>
              </w:rPr>
              <w:t>1);</w:t>
            </w:r>
          </w:p>
          <w:p w14:paraId="0669EA9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pointer-events: auto;</w:t>
            </w:r>
          </w:p>
          <w:p w14:paraId="2859BC1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lastRenderedPageBreak/>
              <w:t>}</w:t>
            </w:r>
          </w:p>
          <w:p w14:paraId="15915CEE"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4A6CE23"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-menu-header {</w:t>
            </w:r>
          </w:p>
          <w:p w14:paraId="0E3EC69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1956743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4B438A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111111;</w:t>
            </w:r>
          </w:p>
          <w:p w14:paraId="30EDD84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border-bottom: 1px solid #eeeeee;</w:t>
            </w:r>
          </w:p>
          <w:p w14:paraId="2F8FCAF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padding-bottom: 8px;</w:t>
            </w:r>
          </w:p>
          <w:p w14:paraId="3A69C95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margin-bottom: 4px;</w:t>
            </w:r>
          </w:p>
          <w:p w14:paraId="075DA1C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E14890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4DA297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2076669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794B9CC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f1f3f5;</w:t>
            </w:r>
          </w:p>
          <w:p w14:paraId="64CB69C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1px solid #dcdcdc;</w:t>
            </w:r>
          </w:p>
          <w:p w14:paraId="6AA589C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12px 14px;</w:t>
            </w:r>
          </w:p>
          <w:p w14:paraId="6BA4522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19F012A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08A04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0.9rem;</w:t>
            </w:r>
          </w:p>
          <w:p w14:paraId="27FAB20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333333;</w:t>
            </w:r>
          </w:p>
          <w:p w14:paraId="578D247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5CBBD1B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C699BC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6A89AE2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3EEBFDD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left;</w:t>
            </w:r>
          </w:p>
          <w:p w14:paraId="7E7606D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transition: all 0.2s ease;</w:t>
            </w:r>
          </w:p>
          <w:p w14:paraId="10F1F30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D05039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466E27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6A09B9D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18px;</w:t>
            </w:r>
          </w:p>
          <w:p w14:paraId="122ADD6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18px;</w:t>
            </w:r>
          </w:p>
          <w:p w14:paraId="117B59C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flex-shrink: 0;</w:t>
            </w:r>
          </w:p>
          <w:p w14:paraId="44311AF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1a4499;</w:t>
            </w:r>
          </w:p>
          <w:p w14:paraId="2AE340A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6B33395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272C1BDF"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w:t>
            </w:r>
            <w:proofErr w:type="spellStart"/>
            <w:r w:rsidRPr="00CD6DD3">
              <w:rPr>
                <w:rFonts w:ascii="Consolas" w:hAnsi="Consolas" w:cs="Times New Roman"/>
                <w:bCs/>
                <w:sz w:val="18"/>
                <w:szCs w:val="18"/>
              </w:rPr>
              <w:t>accessibility</w:t>
            </w:r>
            <w:proofErr w:type="gramEnd"/>
            <w:r w:rsidRPr="00CD6DD3">
              <w:rPr>
                <w:rFonts w:ascii="Consolas" w:hAnsi="Consolas" w:cs="Times New Roman"/>
                <w:bCs/>
                <w:sz w:val="18"/>
                <w:szCs w:val="18"/>
              </w:rPr>
              <w:t>-</w:t>
            </w:r>
            <w:proofErr w:type="gramStart"/>
            <w:r w:rsidRPr="00CD6DD3">
              <w:rPr>
                <w:rFonts w:ascii="Consolas" w:hAnsi="Consolas" w:cs="Times New Roman"/>
                <w:bCs/>
                <w:sz w:val="18"/>
                <w:szCs w:val="18"/>
              </w:rPr>
              <w:t>btn:hover</w:t>
            </w:r>
            <w:proofErr w:type="spellEnd"/>
            <w:proofErr w:type="gramEnd"/>
            <w:r w:rsidRPr="00CD6DD3">
              <w:rPr>
                <w:rFonts w:ascii="Consolas" w:hAnsi="Consolas" w:cs="Times New Roman"/>
                <w:bCs/>
                <w:sz w:val="18"/>
                <w:szCs w:val="18"/>
              </w:rPr>
              <w:t xml:space="preserve"> {</w:t>
            </w:r>
          </w:p>
          <w:p w14:paraId="6235FC5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e9ecef;</w:t>
            </w:r>
          </w:p>
          <w:p w14:paraId="4C1DCC7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border-color: #b0b0b0;</w:t>
            </w:r>
          </w:p>
          <w:p w14:paraId="2E3A335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9D18F31"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476F0FCF"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btn.active</w:t>
            </w:r>
            <w:proofErr w:type="spellEnd"/>
            <w:proofErr w:type="gram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0ABE5D3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w:t>
            </w:r>
            <w:proofErr w:type="gramStart"/>
            <w:r w:rsidRPr="00CD6DD3">
              <w:rPr>
                <w:rFonts w:ascii="Consolas" w:hAnsi="Consolas" w:cs="Times New Roman"/>
                <w:bCs/>
                <w:sz w:val="18"/>
                <w:szCs w:val="18"/>
              </w:rPr>
              <w:t>4499 !important</w:t>
            </w:r>
            <w:proofErr w:type="gramEnd"/>
            <w:r w:rsidRPr="00CD6DD3">
              <w:rPr>
                <w:rFonts w:ascii="Consolas" w:hAnsi="Consolas" w:cs="Times New Roman"/>
                <w:bCs/>
                <w:sz w:val="18"/>
                <w:szCs w:val="18"/>
              </w:rPr>
              <w:t>;</w:t>
            </w:r>
          </w:p>
          <w:p w14:paraId="440A680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5E45FA6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w:t>
            </w:r>
            <w:proofErr w:type="gramStart"/>
            <w:r w:rsidRPr="00CD6DD3">
              <w:rPr>
                <w:rFonts w:ascii="Consolas" w:hAnsi="Consolas" w:cs="Times New Roman"/>
                <w:bCs/>
                <w:sz w:val="18"/>
                <w:szCs w:val="18"/>
              </w:rPr>
              <w:t>color: #</w:t>
            </w:r>
            <w:proofErr w:type="gramEnd"/>
            <w:r w:rsidRPr="00CD6DD3">
              <w:rPr>
                <w:rFonts w:ascii="Consolas" w:hAnsi="Consolas" w:cs="Times New Roman"/>
                <w:bCs/>
                <w:sz w:val="18"/>
                <w:szCs w:val="18"/>
              </w:rPr>
              <w:t>1a</w:t>
            </w:r>
            <w:proofErr w:type="gramStart"/>
            <w:r w:rsidRPr="00CD6DD3">
              <w:rPr>
                <w:rFonts w:ascii="Consolas" w:hAnsi="Consolas" w:cs="Times New Roman"/>
                <w:bCs/>
                <w:sz w:val="18"/>
                <w:szCs w:val="18"/>
              </w:rPr>
              <w:t>4499 !important</w:t>
            </w:r>
            <w:proofErr w:type="gramEnd"/>
            <w:r w:rsidRPr="00CD6DD3">
              <w:rPr>
                <w:rFonts w:ascii="Consolas" w:hAnsi="Consolas" w:cs="Times New Roman"/>
                <w:bCs/>
                <w:sz w:val="18"/>
                <w:szCs w:val="18"/>
              </w:rPr>
              <w:t>;</w:t>
            </w:r>
          </w:p>
          <w:p w14:paraId="3DA5540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A94A8D9"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41E3153"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btn.active</w:t>
            </w:r>
            <w:proofErr w:type="spellEnd"/>
            <w:proofErr w:type="gram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1557023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45FDA3C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E808C97"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49E5666"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9653CD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МОДИФИКАТОРЫ</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ДЛЯ</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БОЛЬШОГО</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ШРИФТА</w:t>
            </w:r>
            <w:r w:rsidRPr="00CD6DD3">
              <w:rPr>
                <w:rFonts w:ascii="Consolas" w:hAnsi="Consolas" w:cs="Times New Roman"/>
                <w:bCs/>
                <w:sz w:val="18"/>
                <w:szCs w:val="18"/>
              </w:rPr>
              <w:t xml:space="preserve"> --- */</w:t>
            </w:r>
          </w:p>
          <w:p w14:paraId="5BDC6111"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w:t>
            </w:r>
          </w:p>
          <w:p w14:paraId="3084BC44"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 {</w:t>
            </w:r>
            <w:proofErr w:type="gramEnd"/>
          </w:p>
          <w:p w14:paraId="6F37568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font-size: 118</w:t>
            </w:r>
            <w:proofErr w:type="gramStart"/>
            <w:r w:rsidRPr="00CD6DD3">
              <w:rPr>
                <w:rFonts w:ascii="Consolas" w:hAnsi="Consolas" w:cs="Times New Roman"/>
                <w:bCs/>
                <w:sz w:val="18"/>
                <w:szCs w:val="18"/>
              </w:rPr>
              <w:t>% !important</w:t>
            </w:r>
            <w:proofErr w:type="gramEnd"/>
            <w:r w:rsidRPr="00CD6DD3">
              <w:rPr>
                <w:rFonts w:ascii="Consolas" w:hAnsi="Consolas" w:cs="Times New Roman"/>
                <w:bCs/>
                <w:sz w:val="18"/>
                <w:szCs w:val="18"/>
              </w:rPr>
              <w:t xml:space="preserve">; </w:t>
            </w:r>
          </w:p>
          <w:p w14:paraId="38FFE42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box-sizing: border-</w:t>
            </w:r>
            <w:proofErr w:type="gramStart"/>
            <w:r w:rsidRPr="00CD6DD3">
              <w:rPr>
                <w:rFonts w:ascii="Consolas" w:hAnsi="Consolas" w:cs="Times New Roman"/>
                <w:bCs/>
                <w:sz w:val="18"/>
                <w:szCs w:val="18"/>
              </w:rPr>
              <w:t>box !important</w:t>
            </w:r>
            <w:proofErr w:type="gramEnd"/>
            <w:r w:rsidRPr="00CD6DD3">
              <w:rPr>
                <w:rFonts w:ascii="Consolas" w:hAnsi="Consolas" w:cs="Times New Roman"/>
                <w:bCs/>
                <w:sz w:val="18"/>
                <w:szCs w:val="18"/>
              </w:rPr>
              <w:t>;</w:t>
            </w:r>
          </w:p>
          <w:p w14:paraId="4BE11F2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675440F"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2BC0B6F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.acc</w:t>
            </w:r>
            <w:proofErr w:type="gramEnd"/>
            <w:r w:rsidRPr="00CD6DD3">
              <w:rPr>
                <w:rFonts w:ascii="Consolas" w:hAnsi="Consolas" w:cs="Times New Roman"/>
                <w:bCs/>
                <w:sz w:val="18"/>
                <w:szCs w:val="18"/>
              </w:rPr>
              <w:t>-widget-toggle {</w:t>
            </w:r>
          </w:p>
          <w:p w14:paraId="1B37C81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65</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46041A8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65</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267BB19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259FA2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.acc</w:t>
            </w:r>
            <w:proofErr w:type="gramEnd"/>
            <w:r w:rsidRPr="00CD6DD3">
              <w:rPr>
                <w:rFonts w:ascii="Consolas" w:hAnsi="Consolas" w:cs="Times New Roman"/>
                <w:bCs/>
                <w:sz w:val="18"/>
                <w:szCs w:val="18"/>
              </w:rPr>
              <w:t xml:space="preserve">-widget-toggle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00DE786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30</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71BD867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lastRenderedPageBreak/>
              <w:t xml:space="preserve">    height: 30</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0EDB8F6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818DBC1"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.acc</w:t>
            </w:r>
            <w:proofErr w:type="gramEnd"/>
            <w:r w:rsidRPr="00CD6DD3">
              <w:rPr>
                <w:rFonts w:ascii="Consolas" w:hAnsi="Consolas" w:cs="Times New Roman"/>
                <w:bCs/>
                <w:sz w:val="18"/>
                <w:szCs w:val="18"/>
              </w:rPr>
              <w:t>-widget-menu {</w:t>
            </w:r>
          </w:p>
          <w:p w14:paraId="0CB3283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320</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501AD38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03173BA"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4317B5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.grid</w:t>
            </w:r>
            <w:proofErr w:type="gramEnd"/>
            <w:r w:rsidRPr="00CD6DD3">
              <w:rPr>
                <w:rFonts w:ascii="Consolas" w:hAnsi="Consolas" w:cs="Times New Roman"/>
                <w:bCs/>
                <w:sz w:val="18"/>
                <w:szCs w:val="18"/>
              </w:rPr>
              <w:t>-advantages,</w:t>
            </w:r>
          </w:p>
          <w:p w14:paraId="2954969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.grid</w:t>
            </w:r>
            <w:proofErr w:type="gramEnd"/>
            <w:r w:rsidRPr="00CD6DD3">
              <w:rPr>
                <w:rFonts w:ascii="Consolas" w:hAnsi="Consolas" w:cs="Times New Roman"/>
                <w:bCs/>
                <w:sz w:val="18"/>
                <w:szCs w:val="18"/>
              </w:rPr>
              <w:t>-3-columns {</w:t>
            </w:r>
          </w:p>
          <w:p w14:paraId="2D22C3E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grid-template-columns: </w:t>
            </w:r>
            <w:proofErr w:type="gramStart"/>
            <w:r w:rsidRPr="00CD6DD3">
              <w:rPr>
                <w:rFonts w:ascii="Consolas" w:hAnsi="Consolas" w:cs="Times New Roman"/>
                <w:bCs/>
                <w:sz w:val="18"/>
                <w:szCs w:val="18"/>
              </w:rPr>
              <w:t>repeat(</w:t>
            </w:r>
            <w:proofErr w:type="gramEnd"/>
            <w:r w:rsidRPr="00CD6DD3">
              <w:rPr>
                <w:rFonts w:ascii="Consolas" w:hAnsi="Consolas" w:cs="Times New Roman"/>
                <w:bCs/>
                <w:sz w:val="18"/>
                <w:szCs w:val="18"/>
              </w:rPr>
              <w:t xml:space="preserve">auto-fit, </w:t>
            </w:r>
            <w:proofErr w:type="gramStart"/>
            <w:r w:rsidRPr="00CD6DD3">
              <w:rPr>
                <w:rFonts w:ascii="Consolas" w:hAnsi="Consolas" w:cs="Times New Roman"/>
                <w:bCs/>
                <w:sz w:val="18"/>
                <w:szCs w:val="18"/>
              </w:rPr>
              <w:t>minmax(</w:t>
            </w:r>
            <w:proofErr w:type="gramEnd"/>
            <w:r w:rsidRPr="00CD6DD3">
              <w:rPr>
                <w:rFonts w:ascii="Consolas" w:hAnsi="Consolas" w:cs="Times New Roman"/>
                <w:bCs/>
                <w:sz w:val="18"/>
                <w:szCs w:val="18"/>
              </w:rPr>
              <w:t>280px, 1fr)</w:t>
            </w:r>
            <w:proofErr w:type="gramStart"/>
            <w:r w:rsidRPr="00CD6DD3">
              <w:rPr>
                <w:rFonts w:ascii="Consolas" w:hAnsi="Consolas" w:cs="Times New Roman"/>
                <w:bCs/>
                <w:sz w:val="18"/>
                <w:szCs w:val="18"/>
              </w:rPr>
              <w:t>) !important</w:t>
            </w:r>
            <w:proofErr w:type="gramEnd"/>
            <w:r w:rsidRPr="00CD6DD3">
              <w:rPr>
                <w:rFonts w:ascii="Consolas" w:hAnsi="Consolas" w:cs="Times New Roman"/>
                <w:bCs/>
                <w:sz w:val="18"/>
                <w:szCs w:val="18"/>
              </w:rPr>
              <w:t>;</w:t>
            </w:r>
          </w:p>
          <w:p w14:paraId="29C2379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ADC021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549CCF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.site</w:t>
            </w:r>
            <w:proofErr w:type="gramEnd"/>
            <w:r w:rsidRPr="00CD6DD3">
              <w:rPr>
                <w:rFonts w:ascii="Consolas" w:hAnsi="Consolas" w:cs="Times New Roman"/>
                <w:bCs/>
                <w:sz w:val="18"/>
                <w:szCs w:val="18"/>
              </w:rPr>
              <w:t>-header {</w:t>
            </w:r>
          </w:p>
          <w:p w14:paraId="7B4986B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w:t>
            </w:r>
            <w:proofErr w:type="gramStart"/>
            <w:r w:rsidRPr="00CD6DD3">
              <w:rPr>
                <w:rFonts w:ascii="Consolas" w:hAnsi="Consolas" w:cs="Times New Roman"/>
                <w:bCs/>
                <w:sz w:val="18"/>
                <w:szCs w:val="18"/>
              </w:rPr>
              <w:t>auto !important</w:t>
            </w:r>
            <w:proofErr w:type="gramEnd"/>
            <w:r w:rsidRPr="00CD6DD3">
              <w:rPr>
                <w:rFonts w:ascii="Consolas" w:hAnsi="Consolas" w:cs="Times New Roman"/>
                <w:bCs/>
                <w:sz w:val="18"/>
                <w:szCs w:val="18"/>
              </w:rPr>
              <w:t>;</w:t>
            </w:r>
          </w:p>
          <w:p w14:paraId="4EC2B40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E8294A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128E2935"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.header</w:t>
            </w:r>
            <w:proofErr w:type="gramEnd"/>
            <w:r w:rsidRPr="00CD6DD3">
              <w:rPr>
                <w:rFonts w:ascii="Consolas" w:hAnsi="Consolas" w:cs="Times New Roman"/>
                <w:bCs/>
                <w:sz w:val="18"/>
                <w:szCs w:val="18"/>
              </w:rPr>
              <w:t>-content {</w:t>
            </w:r>
          </w:p>
          <w:p w14:paraId="72CF9BD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w:t>
            </w:r>
            <w:proofErr w:type="gramStart"/>
            <w:r w:rsidRPr="00CD6DD3">
              <w:rPr>
                <w:rFonts w:ascii="Consolas" w:hAnsi="Consolas" w:cs="Times New Roman"/>
                <w:bCs/>
                <w:sz w:val="18"/>
                <w:szCs w:val="18"/>
              </w:rPr>
              <w:t>column !important</w:t>
            </w:r>
            <w:proofErr w:type="gramEnd"/>
            <w:r w:rsidRPr="00CD6DD3">
              <w:rPr>
                <w:rFonts w:ascii="Consolas" w:hAnsi="Consolas" w:cs="Times New Roman"/>
                <w:bCs/>
                <w:sz w:val="18"/>
                <w:szCs w:val="18"/>
              </w:rPr>
              <w:t>;</w:t>
            </w:r>
          </w:p>
          <w:p w14:paraId="219B3D5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w:t>
            </w:r>
            <w:proofErr w:type="gramStart"/>
            <w:r w:rsidRPr="00CD6DD3">
              <w:rPr>
                <w:rFonts w:ascii="Consolas" w:hAnsi="Consolas" w:cs="Times New Roman"/>
                <w:bCs/>
                <w:sz w:val="18"/>
                <w:szCs w:val="18"/>
              </w:rPr>
              <w:t>center !important</w:t>
            </w:r>
            <w:proofErr w:type="gramEnd"/>
            <w:r w:rsidRPr="00CD6DD3">
              <w:rPr>
                <w:rFonts w:ascii="Consolas" w:hAnsi="Consolas" w:cs="Times New Roman"/>
                <w:bCs/>
                <w:sz w:val="18"/>
                <w:szCs w:val="18"/>
              </w:rPr>
              <w:t>;</w:t>
            </w:r>
          </w:p>
          <w:p w14:paraId="5B8BD93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center !important</w:t>
            </w:r>
            <w:proofErr w:type="gramEnd"/>
            <w:r w:rsidRPr="00CD6DD3">
              <w:rPr>
                <w:rFonts w:ascii="Consolas" w:hAnsi="Consolas" w:cs="Times New Roman"/>
                <w:bCs/>
                <w:sz w:val="18"/>
                <w:szCs w:val="18"/>
              </w:rPr>
              <w:t>;</w:t>
            </w:r>
          </w:p>
          <w:p w14:paraId="1F19D55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25</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3D1994A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19690A7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DC410E2"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.nav-menu {</w:t>
            </w:r>
          </w:p>
          <w:p w14:paraId="15C8A62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w:t>
            </w:r>
            <w:proofErr w:type="gramStart"/>
            <w:r w:rsidRPr="00CD6DD3">
              <w:rPr>
                <w:rFonts w:ascii="Consolas" w:hAnsi="Consolas" w:cs="Times New Roman"/>
                <w:bCs/>
                <w:sz w:val="18"/>
                <w:szCs w:val="18"/>
              </w:rPr>
              <w:t>px !important</w:t>
            </w:r>
            <w:proofErr w:type="gramEnd"/>
            <w:r w:rsidRPr="00CD6DD3">
              <w:rPr>
                <w:rFonts w:ascii="Consolas" w:hAnsi="Consolas" w:cs="Times New Roman"/>
                <w:bCs/>
                <w:sz w:val="18"/>
                <w:szCs w:val="18"/>
              </w:rPr>
              <w:t>;</w:t>
            </w:r>
          </w:p>
          <w:p w14:paraId="4D9A664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751A7C7"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29E40CD"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.site</w:t>
            </w:r>
            <w:proofErr w:type="gramEnd"/>
            <w:r w:rsidRPr="00CD6DD3">
              <w:rPr>
                <w:rFonts w:ascii="Consolas" w:hAnsi="Consolas" w:cs="Times New Roman"/>
                <w:bCs/>
                <w:sz w:val="18"/>
                <w:szCs w:val="18"/>
              </w:rPr>
              <w:t>-footer {</w:t>
            </w:r>
          </w:p>
          <w:p w14:paraId="1C28EB9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w:t>
            </w:r>
            <w:proofErr w:type="gramStart"/>
            <w:r w:rsidRPr="00CD6DD3">
              <w:rPr>
                <w:rFonts w:ascii="Consolas" w:hAnsi="Consolas" w:cs="Times New Roman"/>
                <w:bCs/>
                <w:sz w:val="18"/>
                <w:szCs w:val="18"/>
              </w:rPr>
              <w:t>column !important</w:t>
            </w:r>
            <w:proofErr w:type="gramEnd"/>
            <w:r w:rsidRPr="00CD6DD3">
              <w:rPr>
                <w:rFonts w:ascii="Consolas" w:hAnsi="Consolas" w:cs="Times New Roman"/>
                <w:bCs/>
                <w:sz w:val="18"/>
                <w:szCs w:val="18"/>
              </w:rPr>
              <w:t>;</w:t>
            </w:r>
          </w:p>
          <w:p w14:paraId="68E1CD2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flex-</w:t>
            </w:r>
            <w:proofErr w:type="gramStart"/>
            <w:r w:rsidRPr="00CD6DD3">
              <w:rPr>
                <w:rFonts w:ascii="Consolas" w:hAnsi="Consolas" w:cs="Times New Roman"/>
                <w:bCs/>
                <w:sz w:val="18"/>
                <w:szCs w:val="18"/>
              </w:rPr>
              <w:t>start !important</w:t>
            </w:r>
            <w:proofErr w:type="gramEnd"/>
            <w:r w:rsidRPr="00CD6DD3">
              <w:rPr>
                <w:rFonts w:ascii="Consolas" w:hAnsi="Consolas" w:cs="Times New Roman"/>
                <w:bCs/>
                <w:sz w:val="18"/>
                <w:szCs w:val="18"/>
              </w:rPr>
              <w:t>;</w:t>
            </w:r>
          </w:p>
          <w:p w14:paraId="398822D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left;</w:t>
            </w:r>
          </w:p>
          <w:p w14:paraId="36AD6B7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601B55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A977C8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w:t>
            </w:r>
            <w:proofErr w:type="gramStart"/>
            <w:r w:rsidRPr="00CD6DD3">
              <w:rPr>
                <w:rFonts w:ascii="Consolas" w:hAnsi="Consolas" w:cs="Times New Roman"/>
                <w:bCs/>
                <w:sz w:val="18"/>
                <w:szCs w:val="18"/>
              </w:rPr>
              <w:t>font .footer</w:t>
            </w:r>
            <w:proofErr w:type="gramEnd"/>
            <w:r w:rsidRPr="00CD6DD3">
              <w:rPr>
                <w:rFonts w:ascii="Consolas" w:hAnsi="Consolas" w:cs="Times New Roman"/>
                <w:bCs/>
                <w:sz w:val="18"/>
                <w:szCs w:val="18"/>
              </w:rPr>
              <w:t>-contacts {</w:t>
            </w:r>
          </w:p>
          <w:p w14:paraId="2091861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w:t>
            </w:r>
            <w:proofErr w:type="gramStart"/>
            <w:r w:rsidRPr="00CD6DD3">
              <w:rPr>
                <w:rFonts w:ascii="Consolas" w:hAnsi="Consolas" w:cs="Times New Roman"/>
                <w:bCs/>
                <w:sz w:val="18"/>
                <w:szCs w:val="18"/>
              </w:rPr>
              <w:t>column !important</w:t>
            </w:r>
            <w:proofErr w:type="gramEnd"/>
            <w:r w:rsidRPr="00CD6DD3">
              <w:rPr>
                <w:rFonts w:ascii="Consolas" w:hAnsi="Consolas" w:cs="Times New Roman"/>
                <w:bCs/>
                <w:sz w:val="18"/>
                <w:szCs w:val="18"/>
              </w:rPr>
              <w:t>;</w:t>
            </w:r>
          </w:p>
          <w:p w14:paraId="09D2C13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flex-</w:t>
            </w:r>
            <w:proofErr w:type="gramStart"/>
            <w:r w:rsidRPr="00CD6DD3">
              <w:rPr>
                <w:rFonts w:ascii="Consolas" w:hAnsi="Consolas" w:cs="Times New Roman"/>
                <w:bCs/>
                <w:sz w:val="18"/>
                <w:szCs w:val="18"/>
              </w:rPr>
              <w:t>start !important</w:t>
            </w:r>
            <w:proofErr w:type="gramEnd"/>
            <w:r w:rsidRPr="00CD6DD3">
              <w:rPr>
                <w:rFonts w:ascii="Consolas" w:hAnsi="Consolas" w:cs="Times New Roman"/>
                <w:bCs/>
                <w:sz w:val="18"/>
                <w:szCs w:val="18"/>
              </w:rPr>
              <w:t>;</w:t>
            </w:r>
          </w:p>
          <w:p w14:paraId="754ACA5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514185B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59B4493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469037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7BB5DEB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ВЫСОКИЙ</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КОНТРАСТ</w:t>
            </w:r>
            <w:r w:rsidRPr="00CD6DD3">
              <w:rPr>
                <w:rFonts w:ascii="Consolas" w:hAnsi="Consolas" w:cs="Times New Roman"/>
                <w:bCs/>
                <w:sz w:val="18"/>
                <w:szCs w:val="18"/>
              </w:rPr>
              <w:t xml:space="preserve"> --- */</w:t>
            </w:r>
          </w:p>
          <w:p w14:paraId="0B2D01A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w:t>
            </w:r>
          </w:p>
          <w:p w14:paraId="58A4EC9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4A15019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#000000 !important</w:t>
            </w:r>
            <w:proofErr w:type="gramEnd"/>
            <w:r w:rsidRPr="00CD6DD3">
              <w:rPr>
                <w:rFonts w:ascii="Consolas" w:hAnsi="Consolas" w:cs="Times New Roman"/>
                <w:bCs/>
                <w:sz w:val="18"/>
                <w:szCs w:val="18"/>
              </w:rPr>
              <w:t>;</w:t>
            </w:r>
          </w:p>
          <w:p w14:paraId="22EA180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09A8A428"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25AE3D51"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 {</w:t>
            </w:r>
            <w:proofErr w:type="gramEnd"/>
          </w:p>
          <w:p w14:paraId="28731B6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62EF032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#000000 !important</w:t>
            </w:r>
            <w:proofErr w:type="gramEnd"/>
            <w:r w:rsidRPr="00CD6DD3">
              <w:rPr>
                <w:rFonts w:ascii="Consolas" w:hAnsi="Consolas" w:cs="Times New Roman"/>
                <w:bCs/>
                <w:sz w:val="18"/>
                <w:szCs w:val="18"/>
              </w:rPr>
              <w:t>;</w:t>
            </w:r>
          </w:p>
          <w:p w14:paraId="0657D21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w:t>
            </w:r>
            <w:proofErr w:type="gramStart"/>
            <w:r w:rsidRPr="00CD6DD3">
              <w:rPr>
                <w:rFonts w:ascii="Consolas" w:hAnsi="Consolas" w:cs="Times New Roman"/>
                <w:bCs/>
                <w:sz w:val="18"/>
                <w:szCs w:val="18"/>
              </w:rPr>
              <w:t>color: #000000 !important</w:t>
            </w:r>
            <w:proofErr w:type="gramEnd"/>
            <w:r w:rsidRPr="00CD6DD3">
              <w:rPr>
                <w:rFonts w:ascii="Consolas" w:hAnsi="Consolas" w:cs="Times New Roman"/>
                <w:bCs/>
                <w:sz w:val="18"/>
                <w:szCs w:val="18"/>
              </w:rPr>
              <w:t>;</w:t>
            </w:r>
          </w:p>
          <w:p w14:paraId="7224AD8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box-shadow: </w:t>
            </w:r>
            <w:proofErr w:type="gramStart"/>
            <w:r w:rsidRPr="00CD6DD3">
              <w:rPr>
                <w:rFonts w:ascii="Consolas" w:hAnsi="Consolas" w:cs="Times New Roman"/>
                <w:bCs/>
                <w:sz w:val="18"/>
                <w:szCs w:val="18"/>
              </w:rPr>
              <w:t>none !important</w:t>
            </w:r>
            <w:proofErr w:type="gramEnd"/>
            <w:r w:rsidRPr="00CD6DD3">
              <w:rPr>
                <w:rFonts w:ascii="Consolas" w:hAnsi="Consolas" w:cs="Times New Roman"/>
                <w:bCs/>
                <w:sz w:val="18"/>
                <w:szCs w:val="18"/>
              </w:rPr>
              <w:t>;</w:t>
            </w:r>
          </w:p>
          <w:p w14:paraId="0421EBB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245C6CAD"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08C1EE3C"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-login,</w:t>
            </w:r>
          </w:p>
          <w:p w14:paraId="12DD2EEB"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-download,</w:t>
            </w:r>
          </w:p>
          <w:p w14:paraId="4A5DACE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w:t>
            </w:r>
            <w:proofErr w:type="spellStart"/>
            <w:r w:rsidRPr="00CD6DD3">
              <w:rPr>
                <w:rFonts w:ascii="Consolas" w:hAnsi="Consolas" w:cs="Times New Roman"/>
                <w:bCs/>
                <w:sz w:val="18"/>
                <w:szCs w:val="18"/>
              </w:rPr>
              <w:t>btn</w:t>
            </w:r>
            <w:proofErr w:type="spellEnd"/>
            <w:proofErr w:type="gramEnd"/>
            <w:r w:rsidRPr="00CD6DD3">
              <w:rPr>
                <w:rFonts w:ascii="Consolas" w:hAnsi="Consolas" w:cs="Times New Roman"/>
                <w:bCs/>
                <w:sz w:val="18"/>
                <w:szCs w:val="18"/>
              </w:rPr>
              <w:t>-submit-form,</w:t>
            </w:r>
          </w:p>
          <w:p w14:paraId="06BF41B0"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.acc</w:t>
            </w:r>
            <w:proofErr w:type="gramEnd"/>
            <w:r w:rsidRPr="00CD6DD3">
              <w:rPr>
                <w:rFonts w:ascii="Consolas" w:hAnsi="Consolas" w:cs="Times New Roman"/>
                <w:bCs/>
                <w:sz w:val="18"/>
                <w:szCs w:val="18"/>
              </w:rPr>
              <w:t>-widget-toggle,</w:t>
            </w:r>
          </w:p>
          <w:p w14:paraId="7247A4A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btn.active</w:t>
            </w:r>
            <w:proofErr w:type="spellEnd"/>
            <w:proofErr w:type="gram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4184587C"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w:t>
            </w:r>
            <w:proofErr w:type="gramStart"/>
            <w:r w:rsidRPr="00CD6DD3">
              <w:rPr>
                <w:rFonts w:ascii="Consolas" w:hAnsi="Consolas" w:cs="Times New Roman"/>
                <w:bCs/>
                <w:sz w:val="18"/>
                <w:szCs w:val="18"/>
              </w:rPr>
              <w:t>color: #000000 !important</w:t>
            </w:r>
            <w:proofErr w:type="gramEnd"/>
            <w:r w:rsidRPr="00CD6DD3">
              <w:rPr>
                <w:rFonts w:ascii="Consolas" w:hAnsi="Consolas" w:cs="Times New Roman"/>
                <w:bCs/>
                <w:sz w:val="18"/>
                <w:szCs w:val="18"/>
              </w:rPr>
              <w:t>;</w:t>
            </w:r>
          </w:p>
          <w:p w14:paraId="0D43615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#ffffff !important</w:t>
            </w:r>
            <w:proofErr w:type="gramEnd"/>
            <w:r w:rsidRPr="00CD6DD3">
              <w:rPr>
                <w:rFonts w:ascii="Consolas" w:hAnsi="Consolas" w:cs="Times New Roman"/>
                <w:bCs/>
                <w:sz w:val="18"/>
                <w:szCs w:val="18"/>
              </w:rPr>
              <w:t>;</w:t>
            </w:r>
          </w:p>
          <w:p w14:paraId="6CFA2DB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border: 2px solid #</w:t>
            </w:r>
            <w:proofErr w:type="gramStart"/>
            <w:r w:rsidRPr="00CD6DD3">
              <w:rPr>
                <w:rFonts w:ascii="Consolas" w:hAnsi="Consolas" w:cs="Times New Roman"/>
                <w:bCs/>
                <w:sz w:val="18"/>
                <w:szCs w:val="18"/>
              </w:rPr>
              <w:t>000000 !important</w:t>
            </w:r>
            <w:proofErr w:type="gramEnd"/>
            <w:r w:rsidRPr="00CD6DD3">
              <w:rPr>
                <w:rFonts w:ascii="Consolas" w:hAnsi="Consolas" w:cs="Times New Roman"/>
                <w:bCs/>
                <w:sz w:val="18"/>
                <w:szCs w:val="18"/>
              </w:rPr>
              <w:t>;</w:t>
            </w:r>
          </w:p>
          <w:p w14:paraId="54B8503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DE9671B"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3E254196"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btn.active</w:t>
            </w:r>
            <w:proofErr w:type="spellEnd"/>
            <w:proofErr w:type="gram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w:t>
            </w:r>
          </w:p>
          <w:p w14:paraId="3651FBF9"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.acc</w:t>
            </w:r>
            <w:proofErr w:type="gramEnd"/>
            <w:r w:rsidRPr="00CD6DD3">
              <w:rPr>
                <w:rFonts w:ascii="Consolas" w:hAnsi="Consolas" w:cs="Times New Roman"/>
                <w:bCs/>
                <w:sz w:val="18"/>
                <w:szCs w:val="18"/>
              </w:rPr>
              <w:t xml:space="preserve">-widget-toggle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023C4931"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lastRenderedPageBreak/>
              <w:t xml:space="preserve">    </w:t>
            </w:r>
            <w:proofErr w:type="gramStart"/>
            <w:r w:rsidRPr="007257E5">
              <w:rPr>
                <w:rFonts w:ascii="Consolas" w:hAnsi="Consolas" w:cs="Times New Roman"/>
                <w:bCs/>
                <w:sz w:val="18"/>
                <w:szCs w:val="18"/>
              </w:rPr>
              <w:t>color: #ffffff !important</w:t>
            </w:r>
            <w:proofErr w:type="gramEnd"/>
            <w:r w:rsidRPr="007257E5">
              <w:rPr>
                <w:rFonts w:ascii="Consolas" w:hAnsi="Consolas" w:cs="Times New Roman"/>
                <w:bCs/>
                <w:sz w:val="18"/>
                <w:szCs w:val="18"/>
              </w:rPr>
              <w:t>;</w:t>
            </w:r>
          </w:p>
          <w:p w14:paraId="5DD08616" w14:textId="77777777" w:rsidR="00CD6DD3" w:rsidRPr="007257E5" w:rsidRDefault="00CD6DD3" w:rsidP="00960910">
            <w:pPr>
              <w:tabs>
                <w:tab w:val="left" w:pos="709"/>
              </w:tabs>
              <w:ind w:left="-142" w:firstLine="851"/>
              <w:jc w:val="both"/>
              <w:rPr>
                <w:rFonts w:ascii="Consolas" w:hAnsi="Consolas" w:cs="Times New Roman"/>
                <w:bCs/>
                <w:sz w:val="18"/>
                <w:szCs w:val="18"/>
              </w:rPr>
            </w:pPr>
            <w:r w:rsidRPr="007257E5">
              <w:rPr>
                <w:rFonts w:ascii="Consolas" w:hAnsi="Consolas" w:cs="Times New Roman"/>
                <w:bCs/>
                <w:sz w:val="18"/>
                <w:szCs w:val="18"/>
              </w:rPr>
              <w:t>}</w:t>
            </w:r>
          </w:p>
          <w:p w14:paraId="23B4D70F" w14:textId="77777777" w:rsidR="00CD6DD3" w:rsidRPr="007257E5" w:rsidRDefault="00CD6DD3" w:rsidP="00960910">
            <w:pPr>
              <w:tabs>
                <w:tab w:val="left" w:pos="709"/>
              </w:tabs>
              <w:ind w:left="-142" w:firstLine="851"/>
              <w:jc w:val="both"/>
              <w:rPr>
                <w:rFonts w:ascii="Consolas" w:hAnsi="Consolas" w:cs="Times New Roman"/>
                <w:bCs/>
                <w:sz w:val="18"/>
                <w:szCs w:val="18"/>
              </w:rPr>
            </w:pPr>
          </w:p>
          <w:p w14:paraId="6BAB157E"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w:t>
            </w:r>
            <w:proofErr w:type="gramStart"/>
            <w:r w:rsidRPr="00CD6DD3">
              <w:rPr>
                <w:rFonts w:ascii="Consolas" w:hAnsi="Consolas" w:cs="Times New Roman"/>
                <w:bCs/>
                <w:sz w:val="18"/>
                <w:szCs w:val="18"/>
              </w:rPr>
              <w:t>contrast .acc</w:t>
            </w:r>
            <w:proofErr w:type="gramEnd"/>
            <w:r w:rsidRPr="00CD6DD3">
              <w:rPr>
                <w:rFonts w:ascii="Consolas" w:hAnsi="Consolas" w:cs="Times New Roman"/>
                <w:bCs/>
                <w:sz w:val="18"/>
                <w:szCs w:val="18"/>
              </w:rPr>
              <w:t>-widget-</w:t>
            </w:r>
            <w:proofErr w:type="gramStart"/>
            <w:r w:rsidRPr="00CD6DD3">
              <w:rPr>
                <w:rFonts w:ascii="Consolas" w:hAnsi="Consolas" w:cs="Times New Roman"/>
                <w:bCs/>
                <w:sz w:val="18"/>
                <w:szCs w:val="18"/>
              </w:rPr>
              <w:t>menu .accessibility</w:t>
            </w:r>
            <w:proofErr w:type="gramEnd"/>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1D6461B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color: #000000 !important</w:t>
            </w:r>
            <w:proofErr w:type="gramEnd"/>
            <w:r w:rsidRPr="00CD6DD3">
              <w:rPr>
                <w:rFonts w:ascii="Consolas" w:hAnsi="Consolas" w:cs="Times New Roman"/>
                <w:bCs/>
                <w:sz w:val="18"/>
                <w:szCs w:val="18"/>
              </w:rPr>
              <w:t>;</w:t>
            </w:r>
          </w:p>
          <w:p w14:paraId="2F053BF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76DB2D93"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1706A58"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60AC9B3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МОДАЛЬНОЕ</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ОКНО</w:t>
            </w:r>
            <w:r w:rsidRPr="00CD6DD3">
              <w:rPr>
                <w:rFonts w:ascii="Consolas" w:hAnsi="Consolas" w:cs="Times New Roman"/>
                <w:bCs/>
                <w:sz w:val="18"/>
                <w:szCs w:val="18"/>
              </w:rPr>
              <w:t xml:space="preserve"> --- */</w:t>
            </w:r>
          </w:p>
          <w:p w14:paraId="58CC7B3B"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.modal</w:t>
            </w:r>
            <w:proofErr w:type="gramEnd"/>
            <w:r w:rsidRPr="00CD6DD3">
              <w:rPr>
                <w:rFonts w:ascii="Consolas" w:hAnsi="Consolas" w:cs="Times New Roman"/>
                <w:bCs/>
                <w:sz w:val="18"/>
                <w:szCs w:val="18"/>
              </w:rPr>
              <w:t>-overlay {</w:t>
            </w:r>
          </w:p>
          <w:p w14:paraId="37A05AE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position: fixed;</w:t>
            </w:r>
          </w:p>
          <w:p w14:paraId="1DCB386A"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top: 0;</w:t>
            </w:r>
          </w:p>
          <w:p w14:paraId="184009B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left: 0;</w:t>
            </w:r>
          </w:p>
          <w:p w14:paraId="6BC13E5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F827F4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7C59AC9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background-color: </w:t>
            </w:r>
            <w:proofErr w:type="spellStart"/>
            <w:proofErr w:type="gramStart"/>
            <w:r w:rsidRPr="00CD6DD3">
              <w:rPr>
                <w:rFonts w:ascii="Consolas" w:hAnsi="Consolas" w:cs="Times New Roman"/>
                <w:bCs/>
                <w:sz w:val="18"/>
                <w:szCs w:val="18"/>
              </w:rPr>
              <w:t>rgba</w:t>
            </w:r>
            <w:proofErr w:type="spellEnd"/>
            <w:r w:rsidRPr="00CD6DD3">
              <w:rPr>
                <w:rFonts w:ascii="Consolas" w:hAnsi="Consolas" w:cs="Times New Roman"/>
                <w:bCs/>
                <w:sz w:val="18"/>
                <w:szCs w:val="18"/>
              </w:rPr>
              <w:t>(</w:t>
            </w:r>
            <w:proofErr w:type="gramEnd"/>
            <w:r w:rsidRPr="00CD6DD3">
              <w:rPr>
                <w:rFonts w:ascii="Consolas" w:hAnsi="Consolas" w:cs="Times New Roman"/>
                <w:bCs/>
                <w:sz w:val="18"/>
                <w:szCs w:val="18"/>
              </w:rPr>
              <w:t>0, 0, 0, 0.5);</w:t>
            </w:r>
          </w:p>
          <w:p w14:paraId="174023E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12AE548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4ED58F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607AF61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z-index: 999999;</w:t>
            </w:r>
          </w:p>
          <w:p w14:paraId="683F9B95"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opacity: 0;</w:t>
            </w:r>
          </w:p>
          <w:p w14:paraId="6B408B0D"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pointer-events: none;</w:t>
            </w:r>
          </w:p>
          <w:p w14:paraId="26236F7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w:t>
            </w:r>
          </w:p>
          <w:p w14:paraId="38778730" w14:textId="77777777" w:rsidR="00CD6DD3" w:rsidRPr="00CD6DD3" w:rsidRDefault="00CD6DD3" w:rsidP="00960910">
            <w:pPr>
              <w:tabs>
                <w:tab w:val="left" w:pos="709"/>
              </w:tabs>
              <w:ind w:left="-142" w:firstLine="851"/>
              <w:jc w:val="both"/>
              <w:rPr>
                <w:rFonts w:ascii="Consolas" w:hAnsi="Consolas" w:cs="Times New Roman"/>
                <w:bCs/>
                <w:sz w:val="18"/>
                <w:szCs w:val="18"/>
              </w:rPr>
            </w:pPr>
          </w:p>
          <w:p w14:paraId="5C8A124E" w14:textId="77777777" w:rsidR="00CD6DD3" w:rsidRPr="00CD6DD3" w:rsidRDefault="00CD6DD3" w:rsidP="00960910">
            <w:pPr>
              <w:tabs>
                <w:tab w:val="left" w:pos="709"/>
              </w:tabs>
              <w:ind w:left="-142" w:firstLine="851"/>
              <w:jc w:val="both"/>
              <w:rPr>
                <w:rFonts w:ascii="Consolas" w:hAnsi="Consolas" w:cs="Times New Roman"/>
                <w:bCs/>
                <w:sz w:val="18"/>
                <w:szCs w:val="18"/>
              </w:rPr>
            </w:pPr>
            <w:proofErr w:type="gramStart"/>
            <w:r w:rsidRPr="00CD6DD3">
              <w:rPr>
                <w:rFonts w:ascii="Consolas" w:hAnsi="Consolas" w:cs="Times New Roman"/>
                <w:bCs/>
                <w:sz w:val="18"/>
                <w:szCs w:val="18"/>
              </w:rPr>
              <w:t>.modal</w:t>
            </w:r>
            <w:proofErr w:type="gramEnd"/>
            <w:r w:rsidRPr="00CD6DD3">
              <w:rPr>
                <w:rFonts w:ascii="Consolas" w:hAnsi="Consolas" w:cs="Times New Roman"/>
                <w:bCs/>
                <w:sz w:val="18"/>
                <w:szCs w:val="18"/>
              </w:rPr>
              <w:t>-</w:t>
            </w:r>
            <w:proofErr w:type="spellStart"/>
            <w:proofErr w:type="gramStart"/>
            <w:r w:rsidRPr="00CD6DD3">
              <w:rPr>
                <w:rFonts w:ascii="Consolas" w:hAnsi="Consolas" w:cs="Times New Roman"/>
                <w:bCs/>
                <w:sz w:val="18"/>
                <w:szCs w:val="18"/>
              </w:rPr>
              <w:t>overlay.active</w:t>
            </w:r>
            <w:proofErr w:type="spellEnd"/>
            <w:proofErr w:type="gramEnd"/>
            <w:r w:rsidRPr="00CD6DD3">
              <w:rPr>
                <w:rFonts w:ascii="Consolas" w:hAnsi="Consolas" w:cs="Times New Roman"/>
                <w:bCs/>
                <w:sz w:val="18"/>
                <w:szCs w:val="18"/>
              </w:rPr>
              <w:t xml:space="preserve"> {</w:t>
            </w:r>
          </w:p>
          <w:p w14:paraId="37ED1A52"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opacity: 1;</w:t>
            </w:r>
          </w:p>
          <w:p w14:paraId="1E17896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pointer-events: auto;</w:t>
            </w:r>
          </w:p>
          <w:p w14:paraId="07FF883E"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711A791A"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1FA4DEB2"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p>
          <w:p w14:paraId="13001D12"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 АДАПТИВНОСТЬ ДЛЯ МОБИЛОК --- */</w:t>
            </w:r>
          </w:p>
          <w:p w14:paraId="0667FD2E"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@media (</w:t>
            </w:r>
            <w:proofErr w:type="spellStart"/>
            <w:r w:rsidRPr="00CD6DD3">
              <w:rPr>
                <w:rFonts w:ascii="Consolas" w:hAnsi="Consolas" w:cs="Times New Roman"/>
                <w:bCs/>
                <w:sz w:val="18"/>
                <w:szCs w:val="18"/>
                <w:lang w:val="ru-RU"/>
              </w:rPr>
              <w:t>max-width</w:t>
            </w:r>
            <w:proofErr w:type="spellEnd"/>
            <w:r w:rsidRPr="00CD6DD3">
              <w:rPr>
                <w:rFonts w:ascii="Consolas" w:hAnsi="Consolas" w:cs="Times New Roman"/>
                <w:bCs/>
                <w:sz w:val="18"/>
                <w:szCs w:val="18"/>
                <w:lang w:val="ru-RU"/>
              </w:rPr>
              <w:t>: 992px) {</w:t>
            </w:r>
          </w:p>
          <w:p w14:paraId="5E6885A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lang w:val="ru-RU"/>
              </w:rPr>
              <w:t xml:space="preserve">    </w:t>
            </w: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-header {</w:t>
            </w:r>
          </w:p>
          <w:p w14:paraId="6ADD585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height: </w:t>
            </w:r>
            <w:proofErr w:type="gramStart"/>
            <w:r w:rsidRPr="00CD6DD3">
              <w:rPr>
                <w:rFonts w:ascii="Consolas" w:hAnsi="Consolas" w:cs="Times New Roman"/>
                <w:bCs/>
                <w:sz w:val="18"/>
                <w:szCs w:val="18"/>
              </w:rPr>
              <w:t>auto !important</w:t>
            </w:r>
            <w:proofErr w:type="gramEnd"/>
            <w:r w:rsidRPr="00CD6DD3">
              <w:rPr>
                <w:rFonts w:ascii="Consolas" w:hAnsi="Consolas" w:cs="Times New Roman"/>
                <w:bCs/>
                <w:sz w:val="18"/>
                <w:szCs w:val="18"/>
              </w:rPr>
              <w:t>;</w:t>
            </w:r>
          </w:p>
          <w:p w14:paraId="48933D0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53980DC7"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.header</w:t>
            </w:r>
            <w:proofErr w:type="gramEnd"/>
            <w:r w:rsidRPr="00CD6DD3">
              <w:rPr>
                <w:rFonts w:ascii="Consolas" w:hAnsi="Consolas" w:cs="Times New Roman"/>
                <w:bCs/>
                <w:sz w:val="18"/>
                <w:szCs w:val="18"/>
              </w:rPr>
              <w:t>-content {</w:t>
            </w:r>
          </w:p>
          <w:p w14:paraId="0B5570E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67D8E6B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0717FF6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center;</w:t>
            </w:r>
          </w:p>
          <w:p w14:paraId="3EADF519"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padding: 25px 20px;</w:t>
            </w:r>
          </w:p>
          <w:p w14:paraId="32A0A26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578295C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.nav-menu { </w:t>
            </w:r>
          </w:p>
          <w:p w14:paraId="47B960D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 </w:t>
            </w:r>
          </w:p>
          <w:p w14:paraId="2DC4042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15px; </w:t>
            </w:r>
          </w:p>
          <w:p w14:paraId="53DEFD1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2C9F4CEB"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.grid</w:t>
            </w:r>
            <w:proofErr w:type="gramEnd"/>
            <w:r w:rsidRPr="00CD6DD3">
              <w:rPr>
                <w:rFonts w:ascii="Consolas" w:hAnsi="Consolas" w:cs="Times New Roman"/>
                <w:bCs/>
                <w:sz w:val="18"/>
                <w:szCs w:val="18"/>
              </w:rPr>
              <w:t>-advantages</w:t>
            </w:r>
            <w:proofErr w:type="gramStart"/>
            <w:r w:rsidRPr="00CD6DD3">
              <w:rPr>
                <w:rFonts w:ascii="Consolas" w:hAnsi="Consolas" w:cs="Times New Roman"/>
                <w:bCs/>
                <w:sz w:val="18"/>
                <w:szCs w:val="18"/>
              </w:rPr>
              <w:t>, .grid</w:t>
            </w:r>
            <w:proofErr w:type="gramEnd"/>
            <w:r w:rsidRPr="00CD6DD3">
              <w:rPr>
                <w:rFonts w:ascii="Consolas" w:hAnsi="Consolas" w:cs="Times New Roman"/>
                <w:bCs/>
                <w:sz w:val="18"/>
                <w:szCs w:val="18"/>
              </w:rPr>
              <w:t>-3-columns</w:t>
            </w:r>
            <w:proofErr w:type="gramStart"/>
            <w:r w:rsidRPr="00CD6DD3">
              <w:rPr>
                <w:rFonts w:ascii="Consolas" w:hAnsi="Consolas" w:cs="Times New Roman"/>
                <w:bCs/>
                <w:sz w:val="18"/>
                <w:szCs w:val="18"/>
              </w:rPr>
              <w:t>, .video</w:t>
            </w:r>
            <w:proofErr w:type="gramEnd"/>
            <w:r w:rsidRPr="00CD6DD3">
              <w:rPr>
                <w:rFonts w:ascii="Consolas" w:hAnsi="Consolas" w:cs="Times New Roman"/>
                <w:bCs/>
                <w:sz w:val="18"/>
                <w:szCs w:val="18"/>
              </w:rPr>
              <w:t xml:space="preserve">-page-layout { </w:t>
            </w:r>
          </w:p>
          <w:p w14:paraId="7656A1BE"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grid-template-columns: 1</w:t>
            </w:r>
            <w:proofErr w:type="gramStart"/>
            <w:r w:rsidRPr="00CD6DD3">
              <w:rPr>
                <w:rFonts w:ascii="Consolas" w:hAnsi="Consolas" w:cs="Times New Roman"/>
                <w:bCs/>
                <w:sz w:val="18"/>
                <w:szCs w:val="18"/>
              </w:rPr>
              <w:t>fr !important</w:t>
            </w:r>
            <w:proofErr w:type="gramEnd"/>
            <w:r w:rsidRPr="00CD6DD3">
              <w:rPr>
                <w:rFonts w:ascii="Consolas" w:hAnsi="Consolas" w:cs="Times New Roman"/>
                <w:bCs/>
                <w:sz w:val="18"/>
                <w:szCs w:val="18"/>
              </w:rPr>
              <w:t xml:space="preserve">; </w:t>
            </w:r>
          </w:p>
          <w:p w14:paraId="7487F61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1EF8211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.site</w:t>
            </w:r>
            <w:proofErr w:type="gramEnd"/>
            <w:r w:rsidRPr="00CD6DD3">
              <w:rPr>
                <w:rFonts w:ascii="Consolas" w:hAnsi="Consolas" w:cs="Times New Roman"/>
                <w:bCs/>
                <w:sz w:val="18"/>
                <w:szCs w:val="18"/>
              </w:rPr>
              <w:t>-footer {</w:t>
            </w:r>
          </w:p>
          <w:p w14:paraId="3019BE94"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66B1041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2FF6B568"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text-</w:t>
            </w:r>
            <w:proofErr w:type="gramStart"/>
            <w:r w:rsidRPr="00CD6DD3">
              <w:rPr>
                <w:rFonts w:ascii="Consolas" w:hAnsi="Consolas" w:cs="Times New Roman"/>
                <w:bCs/>
                <w:sz w:val="18"/>
                <w:szCs w:val="18"/>
              </w:rPr>
              <w:t>align:</w:t>
            </w:r>
            <w:proofErr w:type="gramEnd"/>
            <w:r w:rsidRPr="00CD6DD3">
              <w:rPr>
                <w:rFonts w:ascii="Consolas" w:hAnsi="Consolas" w:cs="Times New Roman"/>
                <w:bCs/>
                <w:sz w:val="18"/>
                <w:szCs w:val="18"/>
              </w:rPr>
              <w:t xml:space="preserve"> center;</w:t>
            </w:r>
          </w:p>
          <w:p w14:paraId="269A227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0228CDE1"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.footer</w:t>
            </w:r>
            <w:proofErr w:type="gramEnd"/>
            <w:r w:rsidRPr="00CD6DD3">
              <w:rPr>
                <w:rFonts w:ascii="Consolas" w:hAnsi="Consolas" w:cs="Times New Roman"/>
                <w:bCs/>
                <w:sz w:val="18"/>
                <w:szCs w:val="18"/>
              </w:rPr>
              <w:t>-contacts {</w:t>
            </w:r>
          </w:p>
          <w:p w14:paraId="726EEF60"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4E23063"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14670FC6"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
          <w:p w14:paraId="50D4CF2F" w14:textId="77777777" w:rsidR="00CD6DD3" w:rsidRPr="00CD6DD3"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proofErr w:type="gramStart"/>
            <w:r w:rsidRPr="00CD6DD3">
              <w:rPr>
                <w:rFonts w:ascii="Consolas" w:hAnsi="Consolas" w:cs="Times New Roman"/>
                <w:bCs/>
                <w:sz w:val="18"/>
                <w:szCs w:val="18"/>
              </w:rPr>
              <w:t>.acc</w:t>
            </w:r>
            <w:proofErr w:type="gramEnd"/>
            <w:r w:rsidRPr="00CD6DD3">
              <w:rPr>
                <w:rFonts w:ascii="Consolas" w:hAnsi="Consolas" w:cs="Times New Roman"/>
                <w:bCs/>
                <w:sz w:val="18"/>
                <w:szCs w:val="18"/>
              </w:rPr>
              <w:t>-widget-container {</w:t>
            </w:r>
          </w:p>
          <w:p w14:paraId="0F1D1704" w14:textId="77777777" w:rsidR="00CD6DD3" w:rsidRPr="0084159D" w:rsidRDefault="00CD6DD3" w:rsidP="00960910">
            <w:pPr>
              <w:tabs>
                <w:tab w:val="left" w:pos="709"/>
              </w:tabs>
              <w:ind w:left="-142" w:firstLine="851"/>
              <w:jc w:val="both"/>
              <w:rPr>
                <w:rFonts w:ascii="Consolas" w:hAnsi="Consolas" w:cs="Times New Roman"/>
                <w:bCs/>
                <w:sz w:val="18"/>
                <w:szCs w:val="18"/>
              </w:rPr>
            </w:pPr>
            <w:r w:rsidRPr="00CD6DD3">
              <w:rPr>
                <w:rFonts w:ascii="Consolas" w:hAnsi="Consolas" w:cs="Times New Roman"/>
                <w:bCs/>
                <w:sz w:val="18"/>
                <w:szCs w:val="18"/>
              </w:rPr>
              <w:t xml:space="preserve">        </w:t>
            </w:r>
            <w:r w:rsidRPr="0084159D">
              <w:rPr>
                <w:rFonts w:ascii="Consolas" w:hAnsi="Consolas" w:cs="Times New Roman"/>
                <w:bCs/>
                <w:sz w:val="18"/>
                <w:szCs w:val="18"/>
              </w:rPr>
              <w:t>bottom: 15px;</w:t>
            </w:r>
          </w:p>
          <w:p w14:paraId="6A08BF3B"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84159D">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right</w:t>
            </w:r>
            <w:proofErr w:type="spellEnd"/>
            <w:r w:rsidRPr="00CD6DD3">
              <w:rPr>
                <w:rFonts w:ascii="Consolas" w:hAnsi="Consolas" w:cs="Times New Roman"/>
                <w:bCs/>
                <w:sz w:val="18"/>
                <w:szCs w:val="18"/>
                <w:lang w:val="ru-RU"/>
              </w:rPr>
              <w:t>: 15px;</w:t>
            </w:r>
          </w:p>
          <w:p w14:paraId="6C9D1EE9" w14:textId="77777777" w:rsidR="00CD6DD3" w:rsidRPr="00CD6DD3" w:rsidRDefault="00CD6DD3" w:rsidP="00960910">
            <w:pPr>
              <w:tabs>
                <w:tab w:val="left" w:pos="709"/>
              </w:tabs>
              <w:ind w:left="-142" w:firstLine="851"/>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
          <w:p w14:paraId="6D1AFFC1" w14:textId="62B7C0BC" w:rsidR="00CD6DD3" w:rsidRPr="00CD6DD3" w:rsidRDefault="00CD6DD3" w:rsidP="00960910">
            <w:pPr>
              <w:tabs>
                <w:tab w:val="left" w:pos="709"/>
              </w:tabs>
              <w:ind w:left="-142" w:firstLine="851"/>
              <w:jc w:val="both"/>
              <w:rPr>
                <w:rFonts w:cs="Times New Roman"/>
                <w:bCs/>
                <w:szCs w:val="28"/>
                <w:lang w:val="ru-RU"/>
              </w:rPr>
            </w:pPr>
            <w:r w:rsidRPr="00CD6DD3">
              <w:rPr>
                <w:rFonts w:ascii="Consolas" w:hAnsi="Consolas" w:cs="Times New Roman"/>
                <w:bCs/>
                <w:sz w:val="18"/>
                <w:szCs w:val="18"/>
                <w:lang w:val="ru-RU"/>
              </w:rPr>
              <w:t>}</w:t>
            </w:r>
          </w:p>
        </w:tc>
      </w:tr>
    </w:tbl>
    <w:p w14:paraId="169BCB6E" w14:textId="6FB2DDB0" w:rsidR="00546ABB" w:rsidRPr="00027251" w:rsidRDefault="00613C1E" w:rsidP="00613C1E">
      <w:pPr>
        <w:tabs>
          <w:tab w:val="left" w:pos="709"/>
        </w:tabs>
        <w:spacing w:after="0" w:line="360" w:lineRule="auto"/>
        <w:jc w:val="center"/>
        <w:rPr>
          <w:rFonts w:cs="Times New Roman"/>
          <w:szCs w:val="28"/>
          <w:lang w:val="ru-RU"/>
        </w:rPr>
      </w:pPr>
      <w:r>
        <w:rPr>
          <w:rFonts w:cs="Times New Roman"/>
          <w:szCs w:val="28"/>
          <w:lang w:val="ru-RU"/>
        </w:rPr>
        <w:lastRenderedPageBreak/>
        <w:t>Таблица</w:t>
      </w:r>
      <w:r w:rsidR="00027251">
        <w:rPr>
          <w:rFonts w:cs="Times New Roman"/>
          <w:szCs w:val="28"/>
          <w:lang w:val="ru-RU"/>
        </w:rPr>
        <w:t xml:space="preserve"> 1 – прописан код </w:t>
      </w:r>
      <w:r w:rsidR="00027251">
        <w:rPr>
          <w:rFonts w:cs="Times New Roman"/>
          <w:szCs w:val="28"/>
        </w:rPr>
        <w:t>CSS</w:t>
      </w:r>
      <w:r w:rsidR="00027251">
        <w:rPr>
          <w:rFonts w:cs="Times New Roman"/>
          <w:szCs w:val="28"/>
          <w:lang w:val="ru-RU"/>
        </w:rPr>
        <w:t xml:space="preserve"> для интерфейса</w:t>
      </w:r>
    </w:p>
    <w:p w14:paraId="050F6CD2" w14:textId="77777777" w:rsidR="00027251" w:rsidRPr="00CD6DD3" w:rsidRDefault="00027251" w:rsidP="00960910">
      <w:pPr>
        <w:tabs>
          <w:tab w:val="left" w:pos="709"/>
        </w:tabs>
        <w:spacing w:after="0" w:line="360" w:lineRule="auto"/>
        <w:ind w:left="-142" w:firstLine="851"/>
        <w:jc w:val="both"/>
        <w:rPr>
          <w:rFonts w:cs="Times New Roman"/>
          <w:bCs/>
          <w:szCs w:val="28"/>
          <w:lang w:val="ru-RU"/>
        </w:rPr>
      </w:pPr>
    </w:p>
    <w:p w14:paraId="57175A06" w14:textId="77777777" w:rsidR="00CD6DD3" w:rsidRDefault="00546ABB" w:rsidP="00020B53">
      <w:pPr>
        <w:numPr>
          <w:ilvl w:val="0"/>
          <w:numId w:val="23"/>
        </w:numPr>
        <w:tabs>
          <w:tab w:val="clear" w:pos="720"/>
          <w:tab w:val="left" w:pos="709"/>
        </w:tabs>
        <w:spacing w:after="0" w:line="360" w:lineRule="auto"/>
        <w:ind w:left="0" w:firstLine="709"/>
        <w:jc w:val="both"/>
        <w:rPr>
          <w:rFonts w:cs="Times New Roman"/>
          <w:b/>
          <w:bCs/>
          <w:szCs w:val="28"/>
          <w:lang w:val="ru-RU"/>
        </w:rPr>
      </w:pPr>
      <w:r w:rsidRPr="00546ABB">
        <w:rPr>
          <w:rFonts w:cs="Times New Roman"/>
          <w:bCs/>
          <w:szCs w:val="28"/>
          <w:lang w:val="ru-RU"/>
        </w:rPr>
        <w:t>Реализована интерактивность интерфейса: стилизованы кнопки переключения категорий, эффекты наведения (</w:t>
      </w:r>
      <w:proofErr w:type="spellStart"/>
      <w:r w:rsidRPr="00546ABB">
        <w:rPr>
          <w:rFonts w:cs="Times New Roman"/>
          <w:bCs/>
          <w:szCs w:val="28"/>
          <w:lang w:val="ru-RU"/>
        </w:rPr>
        <w:t>hover</w:t>
      </w:r>
      <w:proofErr w:type="spellEnd"/>
      <w:r w:rsidRPr="00546ABB">
        <w:rPr>
          <w:rFonts w:cs="Times New Roman"/>
          <w:bCs/>
          <w:szCs w:val="28"/>
          <w:lang w:val="ru-RU"/>
        </w:rPr>
        <w:t>) и подключены внешние шрифты. Проведено тестирование локальной сборки в различных браузерах.</w:t>
      </w:r>
      <w:r w:rsidR="00CD6DD3" w:rsidRPr="00CD6DD3">
        <w:rPr>
          <w:rFonts w:cs="Times New Roman"/>
          <w:bCs/>
          <w:szCs w:val="28"/>
          <w:lang w:val="ru-RU"/>
        </w:rPr>
        <w:br/>
      </w:r>
    </w:p>
    <w:p w14:paraId="473F7C1C" w14:textId="77777777" w:rsidR="00A73952" w:rsidRDefault="00A73952" w:rsidP="00960910">
      <w:pPr>
        <w:tabs>
          <w:tab w:val="left" w:pos="709"/>
        </w:tabs>
        <w:spacing w:after="0" w:line="360" w:lineRule="auto"/>
        <w:ind w:left="-142" w:firstLine="851"/>
        <w:jc w:val="center"/>
        <w:rPr>
          <w:rFonts w:cs="Times New Roman"/>
          <w:b/>
          <w:bCs/>
          <w:szCs w:val="28"/>
          <w:lang w:val="ru-RU"/>
        </w:rPr>
      </w:pPr>
    </w:p>
    <w:p w14:paraId="426AFB62" w14:textId="62911761" w:rsidR="00A73952" w:rsidRDefault="00A73952">
      <w:pPr>
        <w:rPr>
          <w:rFonts w:cs="Times New Roman"/>
          <w:b/>
          <w:bCs/>
          <w:szCs w:val="28"/>
          <w:lang w:val="ru-RU"/>
        </w:rPr>
      </w:pPr>
      <w:r>
        <w:rPr>
          <w:rFonts w:cs="Times New Roman"/>
          <w:b/>
          <w:bCs/>
          <w:szCs w:val="28"/>
          <w:lang w:val="ru-RU"/>
        </w:rPr>
        <w:br w:type="page"/>
      </w:r>
    </w:p>
    <w:p w14:paraId="4FD88F41" w14:textId="05E1CC65" w:rsidR="00CD6DD3" w:rsidRDefault="00CD6DD3" w:rsidP="00613C1E">
      <w:pPr>
        <w:tabs>
          <w:tab w:val="left" w:pos="709"/>
        </w:tabs>
        <w:spacing w:after="0" w:line="360" w:lineRule="auto"/>
        <w:jc w:val="center"/>
        <w:rPr>
          <w:rFonts w:cs="Times New Roman"/>
          <w:b/>
          <w:bCs/>
          <w:szCs w:val="28"/>
          <w:lang w:val="ru-RU"/>
        </w:rPr>
      </w:pPr>
      <w:r w:rsidRPr="00CD6DD3">
        <w:rPr>
          <w:rFonts w:cs="Times New Roman"/>
          <w:b/>
          <w:bCs/>
          <w:szCs w:val="28"/>
          <w:lang w:val="ru-RU"/>
        </w:rPr>
        <w:lastRenderedPageBreak/>
        <w:t>ДЕНЬ 7. Интеграция с CMS (</w:t>
      </w:r>
      <w:proofErr w:type="spellStart"/>
      <w:r w:rsidRPr="00CD6DD3">
        <w:rPr>
          <w:rFonts w:cs="Times New Roman"/>
          <w:b/>
          <w:bCs/>
          <w:szCs w:val="28"/>
          <w:lang w:val="ru-RU"/>
        </w:rPr>
        <w:t>WordPress</w:t>
      </w:r>
      <w:proofErr w:type="spellEnd"/>
      <w:r w:rsidRPr="00CD6DD3">
        <w:rPr>
          <w:rFonts w:cs="Times New Roman"/>
          <w:b/>
          <w:bCs/>
          <w:szCs w:val="28"/>
          <w:lang w:val="ru-RU"/>
        </w:rPr>
        <w:t>)</w:t>
      </w:r>
    </w:p>
    <w:p w14:paraId="3194C02D" w14:textId="77777777" w:rsidR="00A73952" w:rsidRPr="00CD6DD3" w:rsidRDefault="00A73952" w:rsidP="00960910">
      <w:pPr>
        <w:tabs>
          <w:tab w:val="left" w:pos="709"/>
        </w:tabs>
        <w:spacing w:after="0" w:line="360" w:lineRule="auto"/>
        <w:ind w:left="-142" w:firstLine="851"/>
        <w:jc w:val="center"/>
        <w:rPr>
          <w:rFonts w:cs="Times New Roman"/>
          <w:b/>
          <w:bCs/>
          <w:szCs w:val="28"/>
          <w:lang w:val="ru-RU"/>
        </w:rPr>
      </w:pPr>
    </w:p>
    <w:p w14:paraId="13DEED35" w14:textId="00DCBEC0" w:rsidR="00CD6DD3" w:rsidRPr="00CD6DD3" w:rsidRDefault="00CD6DD3" w:rsidP="00020B53">
      <w:pPr>
        <w:tabs>
          <w:tab w:val="left" w:pos="709"/>
        </w:tabs>
        <w:spacing w:after="0" w:line="360" w:lineRule="auto"/>
        <w:ind w:firstLine="709"/>
        <w:jc w:val="both"/>
        <w:rPr>
          <w:rFonts w:cs="Times New Roman"/>
          <w:szCs w:val="28"/>
          <w:lang w:val="ru-RU"/>
        </w:rPr>
      </w:pPr>
      <w:r w:rsidRPr="00CD6DD3">
        <w:rPr>
          <w:rFonts w:cs="Times New Roman"/>
          <w:szCs w:val="28"/>
          <w:lang w:val="ru-RU"/>
        </w:rPr>
        <w:t xml:space="preserve">Используемое программное обеспечение: </w:t>
      </w:r>
      <w:proofErr w:type="spellStart"/>
      <w:r w:rsidRPr="00CD6DD3">
        <w:rPr>
          <w:rFonts w:cs="Times New Roman"/>
          <w:szCs w:val="28"/>
          <w:lang w:val="ru-RU"/>
        </w:rPr>
        <w:t>OpenServer</w:t>
      </w:r>
      <w:proofErr w:type="spellEnd"/>
      <w:r w:rsidRPr="00CD6DD3">
        <w:rPr>
          <w:rFonts w:cs="Times New Roman"/>
          <w:szCs w:val="28"/>
          <w:lang w:val="ru-RU"/>
        </w:rPr>
        <w:t xml:space="preserve">, </w:t>
      </w:r>
      <w:proofErr w:type="spellStart"/>
      <w:r w:rsidRPr="00CD6DD3">
        <w:rPr>
          <w:rFonts w:cs="Times New Roman"/>
          <w:szCs w:val="28"/>
          <w:lang w:val="ru-RU"/>
        </w:rPr>
        <w:t>phpMyAdmin</w:t>
      </w:r>
      <w:proofErr w:type="spellEnd"/>
      <w:r w:rsidRPr="00CD6DD3">
        <w:rPr>
          <w:rFonts w:cs="Times New Roman"/>
          <w:szCs w:val="28"/>
          <w:lang w:val="ru-RU"/>
        </w:rPr>
        <w:t xml:space="preserve">, CMS </w:t>
      </w:r>
      <w:proofErr w:type="spellStart"/>
      <w:r w:rsidRPr="00CD6DD3">
        <w:rPr>
          <w:rFonts w:cs="Times New Roman"/>
          <w:szCs w:val="28"/>
          <w:lang w:val="ru-RU"/>
        </w:rPr>
        <w:t>WordPress</w:t>
      </w:r>
      <w:proofErr w:type="spellEnd"/>
      <w:r w:rsidRPr="00CD6DD3">
        <w:rPr>
          <w:rFonts w:cs="Times New Roman"/>
          <w:szCs w:val="28"/>
          <w:lang w:val="ru-RU"/>
        </w:rPr>
        <w:t>.</w:t>
      </w:r>
      <w:r w:rsidRPr="00CD6DD3">
        <w:rPr>
          <w:rFonts w:cs="Times New Roman"/>
          <w:szCs w:val="28"/>
          <w:lang w:val="ru-RU"/>
        </w:rPr>
        <w:br/>
        <w:t>Выполненные работы:</w:t>
      </w:r>
    </w:p>
    <w:p w14:paraId="398BF40A" w14:textId="77777777" w:rsidR="00613C1E" w:rsidRDefault="00CD6DD3" w:rsidP="00613C1E">
      <w:pPr>
        <w:numPr>
          <w:ilvl w:val="0"/>
          <w:numId w:val="23"/>
        </w:numPr>
        <w:tabs>
          <w:tab w:val="clear" w:pos="720"/>
          <w:tab w:val="left" w:pos="0"/>
        </w:tabs>
        <w:spacing w:after="0" w:line="360" w:lineRule="auto"/>
        <w:ind w:left="0" w:firstLine="709"/>
        <w:rPr>
          <w:rFonts w:cs="Times New Roman"/>
          <w:bCs/>
          <w:szCs w:val="28"/>
          <w:lang w:val="ru-RU"/>
        </w:rPr>
      </w:pPr>
      <w:r w:rsidRPr="00CD6DD3">
        <w:rPr>
          <w:rFonts w:cs="Times New Roman"/>
          <w:bCs/>
          <w:szCs w:val="28"/>
          <w:lang w:val="ru-RU"/>
        </w:rPr>
        <w:t xml:space="preserve">В корневую директорию локального сервера </w:t>
      </w:r>
      <w:proofErr w:type="spellStart"/>
      <w:r w:rsidRPr="00CD6DD3">
        <w:rPr>
          <w:rFonts w:cs="Times New Roman"/>
          <w:bCs/>
          <w:szCs w:val="28"/>
          <w:lang w:val="ru-RU"/>
        </w:rPr>
        <w:t>OpenServer</w:t>
      </w:r>
      <w:proofErr w:type="spellEnd"/>
      <w:r w:rsidRPr="00CD6DD3">
        <w:rPr>
          <w:rFonts w:cs="Times New Roman"/>
          <w:bCs/>
          <w:szCs w:val="28"/>
          <w:lang w:val="ru-RU"/>
        </w:rPr>
        <w:t xml:space="preserve"> (/</w:t>
      </w:r>
      <w:r>
        <w:rPr>
          <w:rFonts w:cs="Times New Roman"/>
          <w:bCs/>
          <w:szCs w:val="28"/>
        </w:rPr>
        <w:t>public</w:t>
      </w:r>
      <w:r w:rsidRPr="00CD6DD3">
        <w:rPr>
          <w:rFonts w:cs="Times New Roman"/>
          <w:bCs/>
          <w:szCs w:val="28"/>
          <w:lang w:val="ru-RU"/>
        </w:rPr>
        <w:t xml:space="preserve">/) развернут дистрибутив актуальной версии CMS </w:t>
      </w:r>
      <w:proofErr w:type="spellStart"/>
      <w:r w:rsidRPr="00CD6DD3">
        <w:rPr>
          <w:rFonts w:cs="Times New Roman"/>
          <w:bCs/>
          <w:szCs w:val="28"/>
          <w:lang w:val="ru-RU"/>
        </w:rPr>
        <w:t>WordPress</w:t>
      </w:r>
      <w:proofErr w:type="spellEnd"/>
      <w:r w:rsidRPr="00CD6DD3">
        <w:rPr>
          <w:rFonts w:cs="Times New Roman"/>
          <w:bCs/>
          <w:szCs w:val="28"/>
          <w:lang w:val="ru-RU"/>
        </w:rPr>
        <w:t>.</w:t>
      </w:r>
    </w:p>
    <w:p w14:paraId="5561A323" w14:textId="7AAF4D3B" w:rsidR="00A73952" w:rsidRPr="00A73952" w:rsidRDefault="00CD6DD3" w:rsidP="00613C1E">
      <w:pPr>
        <w:tabs>
          <w:tab w:val="left" w:pos="0"/>
        </w:tabs>
        <w:spacing w:after="0" w:line="360" w:lineRule="auto"/>
        <w:jc w:val="center"/>
        <w:rPr>
          <w:rFonts w:cs="Times New Roman"/>
          <w:bCs/>
          <w:szCs w:val="28"/>
          <w:lang w:val="ru-RU"/>
        </w:rPr>
      </w:pPr>
      <w:r w:rsidRPr="00CD6DD3">
        <w:rPr>
          <w:rFonts w:cs="Times New Roman"/>
          <w:bCs/>
          <w:noProof/>
          <w:szCs w:val="28"/>
          <w:lang w:val="ru-RU" w:eastAsia="ru-RU"/>
        </w:rPr>
        <w:drawing>
          <wp:inline distT="0" distB="0" distL="0" distR="0" wp14:anchorId="24A8BA6A" wp14:editId="59F29DB7">
            <wp:extent cx="3597780" cy="2504121"/>
            <wp:effectExtent l="0" t="0" r="3175" b="0"/>
            <wp:docPr id="290426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6359" name=""/>
                    <pic:cNvPicPr/>
                  </pic:nvPicPr>
                  <pic:blipFill>
                    <a:blip r:embed="rId20"/>
                    <a:stretch>
                      <a:fillRect/>
                    </a:stretch>
                  </pic:blipFill>
                  <pic:spPr>
                    <a:xfrm>
                      <a:off x="0" y="0"/>
                      <a:ext cx="3619163" cy="2519004"/>
                    </a:xfrm>
                    <a:prstGeom prst="rect">
                      <a:avLst/>
                    </a:prstGeom>
                  </pic:spPr>
                </pic:pic>
              </a:graphicData>
            </a:graphic>
          </wp:inline>
        </w:drawing>
      </w:r>
    </w:p>
    <w:p w14:paraId="7574C1CF" w14:textId="2DDFEECB" w:rsidR="00A73952" w:rsidRPr="00A73952" w:rsidRDefault="00A73952" w:rsidP="00A73952">
      <w:pPr>
        <w:jc w:val="center"/>
        <w:rPr>
          <w:rFonts w:cs="Times New Roman"/>
          <w:bCs/>
          <w:szCs w:val="28"/>
          <w:lang w:val="ru-RU"/>
        </w:rPr>
      </w:pPr>
      <w:r w:rsidRPr="00A73952">
        <w:rPr>
          <w:rFonts w:cs="Times New Roman"/>
          <w:bCs/>
          <w:szCs w:val="28"/>
          <w:lang w:val="ru-RU"/>
        </w:rPr>
        <w:t>Рисунок 9</w:t>
      </w:r>
      <w:r w:rsidRPr="00A73952">
        <w:rPr>
          <w:rFonts w:cs="Times New Roman"/>
          <w:bCs/>
          <w:szCs w:val="28"/>
        </w:rPr>
        <w:t xml:space="preserve"> </w:t>
      </w:r>
      <w:r w:rsidRPr="00A73952">
        <w:rPr>
          <w:rFonts w:cs="Times New Roman"/>
          <w:bCs/>
          <w:szCs w:val="28"/>
          <w:lang w:val="ru-RU"/>
        </w:rPr>
        <w:t xml:space="preserve">– Разархивирован дистрибутив </w:t>
      </w:r>
      <w:r w:rsidRPr="00A73952">
        <w:rPr>
          <w:rFonts w:cs="Times New Roman"/>
          <w:bCs/>
          <w:szCs w:val="28"/>
        </w:rPr>
        <w:t>WordPress</w:t>
      </w:r>
    </w:p>
    <w:p w14:paraId="668ACA03" w14:textId="77777777" w:rsidR="00A73952" w:rsidRPr="00CD6DD3" w:rsidRDefault="00A73952" w:rsidP="00A73952">
      <w:pPr>
        <w:tabs>
          <w:tab w:val="left" w:pos="709"/>
        </w:tabs>
        <w:spacing w:after="0" w:line="360" w:lineRule="auto"/>
        <w:ind w:left="709"/>
        <w:rPr>
          <w:rFonts w:cs="Times New Roman"/>
          <w:bCs/>
          <w:szCs w:val="28"/>
          <w:lang w:val="ru-RU"/>
        </w:rPr>
      </w:pPr>
    </w:p>
    <w:p w14:paraId="057CEF8A" w14:textId="29B6126B" w:rsidR="00CD6DD3" w:rsidRPr="00CD6DD3" w:rsidRDefault="00CD6DD3"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CD6DD3">
        <w:rPr>
          <w:rFonts w:cs="Times New Roman"/>
          <w:bCs/>
          <w:szCs w:val="28"/>
          <w:lang w:val="ru-RU"/>
        </w:rPr>
        <w:t>Через мастер установки осуществлена конфигурация системы: прописаны параметры подключения к созданной на 3-м дне базе данных MySQL (имя БД, пользователь, пароль, префикс таблиц).</w:t>
      </w:r>
    </w:p>
    <w:p w14:paraId="24FE2D44" w14:textId="7BF26B04" w:rsidR="00CD6DD3" w:rsidRPr="00CD6DD3" w:rsidRDefault="00CD6DD3"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CD6DD3">
        <w:rPr>
          <w:rFonts w:cs="Times New Roman"/>
          <w:bCs/>
          <w:szCs w:val="28"/>
          <w:lang w:val="ru-RU"/>
        </w:rPr>
        <w:t xml:space="preserve">В панели администратора </w:t>
      </w:r>
      <w:proofErr w:type="spellStart"/>
      <w:r w:rsidRPr="00CD6DD3">
        <w:rPr>
          <w:rFonts w:cs="Times New Roman"/>
          <w:bCs/>
          <w:szCs w:val="28"/>
          <w:lang w:val="ru-RU"/>
        </w:rPr>
        <w:t>WordPress</w:t>
      </w:r>
      <w:proofErr w:type="spellEnd"/>
      <w:r w:rsidRPr="00CD6DD3">
        <w:rPr>
          <w:rFonts w:cs="Times New Roman"/>
          <w:bCs/>
          <w:szCs w:val="28"/>
          <w:lang w:val="ru-RU"/>
        </w:rPr>
        <w:t xml:space="preserve"> произведена базовая настройка системы: заданы постоянные ссылки (ЧПУ) для улучшения SEO-показателей, установлена пустая базовая тема и интегрирован визуальный конструктор страниц </w:t>
      </w:r>
      <w:proofErr w:type="spellStart"/>
      <w:r w:rsidRPr="00CD6DD3">
        <w:rPr>
          <w:rFonts w:cs="Times New Roman"/>
          <w:bCs/>
          <w:szCs w:val="28"/>
          <w:lang w:val="ru-RU"/>
        </w:rPr>
        <w:t>Elementor</w:t>
      </w:r>
      <w:proofErr w:type="spellEnd"/>
      <w:r w:rsidRPr="00CD6DD3">
        <w:rPr>
          <w:rFonts w:cs="Times New Roman"/>
          <w:bCs/>
          <w:szCs w:val="28"/>
          <w:lang w:val="ru-RU"/>
        </w:rPr>
        <w:t>.</w:t>
      </w:r>
    </w:p>
    <w:p w14:paraId="461B6305" w14:textId="2E5027C2" w:rsidR="00CD6DD3" w:rsidRPr="00C01A3B" w:rsidRDefault="00CD6DD3" w:rsidP="00020B53">
      <w:pPr>
        <w:numPr>
          <w:ilvl w:val="0"/>
          <w:numId w:val="23"/>
        </w:numPr>
        <w:tabs>
          <w:tab w:val="clear" w:pos="720"/>
          <w:tab w:val="left" w:pos="709"/>
        </w:tabs>
        <w:spacing w:after="0" w:line="360" w:lineRule="auto"/>
        <w:ind w:left="0" w:firstLine="709"/>
        <w:jc w:val="both"/>
        <w:rPr>
          <w:rFonts w:cs="Times New Roman"/>
          <w:bCs/>
          <w:szCs w:val="28"/>
          <w:lang w:val="ru-RU"/>
        </w:rPr>
      </w:pPr>
      <w:r w:rsidRPr="00CD6DD3">
        <w:rPr>
          <w:rFonts w:cs="Times New Roman"/>
          <w:bCs/>
          <w:szCs w:val="28"/>
          <w:lang w:val="ru-RU"/>
        </w:rPr>
        <w:t>Осуществлен импорт структуры и кастомных стилей, разработанных на этапе фронтенд-верстки. Настроена главная статическая страница сайта.</w:t>
      </w:r>
    </w:p>
    <w:p w14:paraId="59CB756B" w14:textId="7E2D0380" w:rsidR="00A73952" w:rsidRDefault="00A73952" w:rsidP="00960910">
      <w:pPr>
        <w:tabs>
          <w:tab w:val="left" w:pos="709"/>
        </w:tabs>
        <w:spacing w:after="0" w:line="360" w:lineRule="auto"/>
        <w:ind w:left="-142" w:firstLine="851"/>
        <w:jc w:val="center"/>
        <w:rPr>
          <w:rFonts w:cs="Times New Roman"/>
          <w:b/>
          <w:bCs/>
          <w:szCs w:val="28"/>
          <w:lang w:val="ru-RU"/>
        </w:rPr>
      </w:pPr>
    </w:p>
    <w:p w14:paraId="16A05B12" w14:textId="02E9A220" w:rsidR="00C01A3B" w:rsidRDefault="00C01A3B" w:rsidP="00613C1E">
      <w:pPr>
        <w:spacing w:after="0" w:line="360" w:lineRule="auto"/>
        <w:jc w:val="center"/>
        <w:rPr>
          <w:rFonts w:cs="Times New Roman"/>
          <w:b/>
          <w:bCs/>
          <w:szCs w:val="28"/>
          <w:lang w:val="ru-RU"/>
        </w:rPr>
      </w:pPr>
      <w:r w:rsidRPr="00C01A3B">
        <w:rPr>
          <w:rFonts w:cs="Times New Roman"/>
          <w:b/>
          <w:bCs/>
          <w:szCs w:val="28"/>
          <w:lang w:val="ru-RU"/>
        </w:rPr>
        <w:lastRenderedPageBreak/>
        <w:t>ДЕНЬ 8. Наполнение контентом и функционал</w:t>
      </w:r>
    </w:p>
    <w:p w14:paraId="3DC108F7" w14:textId="77777777" w:rsidR="00A73952" w:rsidRPr="00C01A3B" w:rsidRDefault="00A73952" w:rsidP="00960910">
      <w:pPr>
        <w:tabs>
          <w:tab w:val="left" w:pos="709"/>
        </w:tabs>
        <w:spacing w:after="0" w:line="360" w:lineRule="auto"/>
        <w:ind w:left="-142" w:firstLine="851"/>
        <w:jc w:val="center"/>
        <w:rPr>
          <w:rFonts w:cs="Times New Roman"/>
          <w:b/>
          <w:bCs/>
          <w:szCs w:val="28"/>
          <w:lang w:val="ru-RU"/>
        </w:rPr>
      </w:pPr>
    </w:p>
    <w:p w14:paraId="47C86AA1" w14:textId="355FE350" w:rsidR="00C01A3B" w:rsidRPr="007257E5" w:rsidRDefault="00C01A3B" w:rsidP="00020B53">
      <w:pPr>
        <w:tabs>
          <w:tab w:val="left" w:pos="709"/>
        </w:tabs>
        <w:spacing w:after="0" w:line="360" w:lineRule="auto"/>
        <w:ind w:firstLine="709"/>
        <w:rPr>
          <w:rFonts w:cs="Times New Roman"/>
          <w:szCs w:val="28"/>
          <w:lang w:val="ru-RU"/>
        </w:rPr>
      </w:pPr>
      <w:r w:rsidRPr="007257E5">
        <w:rPr>
          <w:rFonts w:cs="Times New Roman"/>
          <w:szCs w:val="28"/>
          <w:lang w:val="ru-RU"/>
        </w:rPr>
        <w:t xml:space="preserve">Используемое программное обеспечение: Панель управления </w:t>
      </w:r>
      <w:proofErr w:type="spellStart"/>
      <w:r w:rsidRPr="007257E5">
        <w:rPr>
          <w:rFonts w:cs="Times New Roman"/>
          <w:szCs w:val="28"/>
          <w:lang w:val="ru-RU"/>
        </w:rPr>
        <w:t>WordPress</w:t>
      </w:r>
      <w:proofErr w:type="spellEnd"/>
      <w:r w:rsidRPr="007257E5">
        <w:rPr>
          <w:rFonts w:cs="Times New Roman"/>
          <w:szCs w:val="28"/>
          <w:lang w:val="ru-RU"/>
        </w:rPr>
        <w:t xml:space="preserve">, </w:t>
      </w:r>
      <w:proofErr w:type="spellStart"/>
      <w:r w:rsidRPr="007257E5">
        <w:rPr>
          <w:rFonts w:cs="Times New Roman"/>
          <w:szCs w:val="28"/>
          <w:lang w:val="ru-RU"/>
        </w:rPr>
        <w:t>Elementor</w:t>
      </w:r>
      <w:proofErr w:type="spellEnd"/>
      <w:r w:rsidRPr="007257E5">
        <w:rPr>
          <w:rFonts w:cs="Times New Roman"/>
          <w:szCs w:val="28"/>
          <w:lang w:val="ru-RU"/>
        </w:rPr>
        <w:t>.</w:t>
      </w:r>
      <w:r w:rsidR="007257E5" w:rsidRPr="007257E5">
        <w:rPr>
          <w:rFonts w:cs="Times New Roman"/>
          <w:szCs w:val="28"/>
          <w:lang w:val="ru-RU"/>
        </w:rPr>
        <w:br/>
      </w:r>
      <w:r w:rsidRPr="007257E5">
        <w:rPr>
          <w:rFonts w:cs="Times New Roman"/>
          <w:szCs w:val="28"/>
          <w:lang w:val="ru-RU"/>
        </w:rPr>
        <w:t>Выполненные работы:</w:t>
      </w:r>
    </w:p>
    <w:p w14:paraId="6EAF82B2" w14:textId="77777777" w:rsidR="00C01A3B" w:rsidRPr="00C01A3B" w:rsidRDefault="00C01A3B" w:rsidP="00020B53">
      <w:pPr>
        <w:numPr>
          <w:ilvl w:val="0"/>
          <w:numId w:val="25"/>
        </w:numPr>
        <w:tabs>
          <w:tab w:val="clear" w:pos="720"/>
          <w:tab w:val="left" w:pos="709"/>
        </w:tabs>
        <w:spacing w:after="0" w:line="360" w:lineRule="auto"/>
        <w:ind w:left="0" w:firstLine="709"/>
        <w:jc w:val="both"/>
        <w:rPr>
          <w:rFonts w:cs="Times New Roman"/>
          <w:bCs/>
          <w:szCs w:val="28"/>
          <w:lang w:val="ru-RU"/>
        </w:rPr>
      </w:pPr>
      <w:r w:rsidRPr="00C01A3B">
        <w:rPr>
          <w:rFonts w:cs="Times New Roman"/>
          <w:bCs/>
          <w:szCs w:val="28"/>
          <w:lang w:val="ru-RU"/>
        </w:rPr>
        <w:t xml:space="preserve">С помощью конструктора </w:t>
      </w:r>
      <w:proofErr w:type="spellStart"/>
      <w:r w:rsidRPr="00C01A3B">
        <w:rPr>
          <w:rFonts w:cs="Times New Roman"/>
          <w:bCs/>
          <w:szCs w:val="28"/>
          <w:lang w:val="ru-RU"/>
        </w:rPr>
        <w:t>Elementor</w:t>
      </w:r>
      <w:proofErr w:type="spellEnd"/>
      <w:r w:rsidRPr="00C01A3B">
        <w:rPr>
          <w:rFonts w:cs="Times New Roman"/>
          <w:bCs/>
          <w:szCs w:val="28"/>
          <w:lang w:val="ru-RU"/>
        </w:rPr>
        <w:t xml:space="preserve"> выполнено финальное визуальное наполнение страниц цифровой экосистемы материалами, подготовленными в графических и мультимедийных редакторах.</w:t>
      </w:r>
    </w:p>
    <w:p w14:paraId="5E35C931" w14:textId="77777777" w:rsidR="00C01A3B" w:rsidRPr="00C01A3B" w:rsidRDefault="00C01A3B" w:rsidP="00020B53">
      <w:pPr>
        <w:numPr>
          <w:ilvl w:val="0"/>
          <w:numId w:val="25"/>
        </w:numPr>
        <w:tabs>
          <w:tab w:val="clear" w:pos="720"/>
          <w:tab w:val="left" w:pos="709"/>
        </w:tabs>
        <w:spacing w:after="0" w:line="360" w:lineRule="auto"/>
        <w:ind w:left="0" w:firstLine="709"/>
        <w:jc w:val="both"/>
        <w:rPr>
          <w:rFonts w:cs="Times New Roman"/>
          <w:bCs/>
          <w:szCs w:val="28"/>
          <w:lang w:val="ru-RU"/>
        </w:rPr>
      </w:pPr>
      <w:r w:rsidRPr="00C01A3B">
        <w:rPr>
          <w:rFonts w:cs="Times New Roman"/>
          <w:bCs/>
          <w:szCs w:val="28"/>
          <w:lang w:val="ru-RU"/>
        </w:rPr>
        <w:t xml:space="preserve">Размещены карточки приложений с оптимизированными в Photoshop растровыми иконками. Встроены плееры для прослушивания созданного обучающего аудиоподкаста и просмотра видеоинструкции по работе с Госуслугами. </w:t>
      </w:r>
    </w:p>
    <w:p w14:paraId="5074579C" w14:textId="77777777" w:rsidR="00C01A3B" w:rsidRPr="00C01A3B" w:rsidRDefault="00C01A3B" w:rsidP="00020B53">
      <w:pPr>
        <w:numPr>
          <w:ilvl w:val="0"/>
          <w:numId w:val="25"/>
        </w:numPr>
        <w:tabs>
          <w:tab w:val="clear" w:pos="720"/>
          <w:tab w:val="left" w:pos="709"/>
        </w:tabs>
        <w:spacing w:after="0" w:line="360" w:lineRule="auto"/>
        <w:ind w:left="0" w:firstLine="709"/>
        <w:jc w:val="both"/>
        <w:rPr>
          <w:rFonts w:cs="Times New Roman"/>
          <w:bCs/>
          <w:szCs w:val="28"/>
          <w:lang w:val="ru-RU"/>
        </w:rPr>
      </w:pPr>
      <w:r w:rsidRPr="00C01A3B">
        <w:rPr>
          <w:rFonts w:cs="Times New Roman"/>
          <w:bCs/>
          <w:szCs w:val="28"/>
          <w:lang w:val="ru-RU"/>
        </w:rPr>
        <w:t xml:space="preserve">Интегрирована функциональная форма обратной связи, предназначенная для отправки заявок от граждан на получение индивидуальных ИТ-консультаций. Настроена валидация полей (проверка корректности ввода </w:t>
      </w:r>
      <w:proofErr w:type="spellStart"/>
      <w:r w:rsidRPr="00C01A3B">
        <w:rPr>
          <w:rFonts w:cs="Times New Roman"/>
          <w:bCs/>
          <w:szCs w:val="28"/>
          <w:lang w:val="ru-RU"/>
        </w:rPr>
        <w:t>Email</w:t>
      </w:r>
      <w:proofErr w:type="spellEnd"/>
      <w:r w:rsidRPr="00C01A3B">
        <w:rPr>
          <w:rFonts w:cs="Times New Roman"/>
          <w:bCs/>
          <w:szCs w:val="28"/>
          <w:lang w:val="ru-RU"/>
        </w:rPr>
        <w:t xml:space="preserve"> и номера телефона) и логика обработки данных на PHP.</w:t>
      </w:r>
    </w:p>
    <w:p w14:paraId="1A51CA59" w14:textId="77777777" w:rsidR="00C01A3B" w:rsidRPr="007257E5" w:rsidRDefault="00C01A3B" w:rsidP="00020B53">
      <w:pPr>
        <w:numPr>
          <w:ilvl w:val="0"/>
          <w:numId w:val="25"/>
        </w:numPr>
        <w:tabs>
          <w:tab w:val="clear" w:pos="720"/>
          <w:tab w:val="left" w:pos="709"/>
        </w:tabs>
        <w:spacing w:after="0" w:line="360" w:lineRule="auto"/>
        <w:ind w:left="0" w:firstLine="709"/>
        <w:jc w:val="both"/>
        <w:rPr>
          <w:rFonts w:cs="Times New Roman"/>
          <w:bCs/>
          <w:szCs w:val="28"/>
          <w:lang w:val="ru-RU"/>
        </w:rPr>
      </w:pPr>
      <w:r w:rsidRPr="00C01A3B">
        <w:rPr>
          <w:rFonts w:cs="Times New Roman"/>
          <w:bCs/>
          <w:szCs w:val="28"/>
          <w:lang w:val="ru-RU"/>
        </w:rPr>
        <w:t>Размещена кнопка прямого скачивания чек-листов безопасности в формате PDF. Проведено комплексное тестирование готового сайта на локальном сервере на предмет отсутствия битых ссылок и ошибок отображения.</w:t>
      </w:r>
    </w:p>
    <w:p w14:paraId="57970577" w14:textId="1D049BC0" w:rsidR="00A73952" w:rsidRDefault="007257E5" w:rsidP="00613C1E">
      <w:pPr>
        <w:spacing w:after="0" w:line="360" w:lineRule="auto"/>
        <w:jc w:val="center"/>
        <w:rPr>
          <w:rFonts w:cs="Times New Roman"/>
          <w:bCs/>
          <w:szCs w:val="28"/>
          <w:lang w:val="ru-RU"/>
        </w:rPr>
      </w:pPr>
      <w:r w:rsidRPr="007257E5">
        <w:rPr>
          <w:rFonts w:cs="Times New Roman"/>
          <w:bCs/>
          <w:noProof/>
          <w:szCs w:val="28"/>
          <w:lang w:val="ru-RU" w:eastAsia="ru-RU"/>
        </w:rPr>
        <w:lastRenderedPageBreak/>
        <w:drawing>
          <wp:inline distT="0" distB="0" distL="0" distR="0" wp14:anchorId="3080C7D6" wp14:editId="5CD23678">
            <wp:extent cx="3997960" cy="3199651"/>
            <wp:effectExtent l="0" t="0" r="2540" b="1270"/>
            <wp:docPr id="1307103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3659" name=""/>
                    <pic:cNvPicPr/>
                  </pic:nvPicPr>
                  <pic:blipFill>
                    <a:blip r:embed="rId21"/>
                    <a:stretch>
                      <a:fillRect/>
                    </a:stretch>
                  </pic:blipFill>
                  <pic:spPr>
                    <a:xfrm>
                      <a:off x="0" y="0"/>
                      <a:ext cx="4005267" cy="3205499"/>
                    </a:xfrm>
                    <a:prstGeom prst="rect">
                      <a:avLst/>
                    </a:prstGeom>
                  </pic:spPr>
                </pic:pic>
              </a:graphicData>
            </a:graphic>
          </wp:inline>
        </w:drawing>
      </w:r>
      <w:r w:rsidRPr="007257E5">
        <w:rPr>
          <w:rFonts w:cs="Times New Roman"/>
          <w:bCs/>
          <w:szCs w:val="28"/>
          <w:lang w:val="ru-RU"/>
        </w:rPr>
        <w:br/>
      </w:r>
      <w:r w:rsidRPr="00A73952">
        <w:rPr>
          <w:rFonts w:cs="Times New Roman"/>
          <w:bCs/>
          <w:szCs w:val="28"/>
          <w:lang w:val="ru-RU"/>
        </w:rPr>
        <w:t>Рисунок 10.1 – Готовый сайт. Главная страница</w:t>
      </w:r>
    </w:p>
    <w:p w14:paraId="4AA214B7" w14:textId="77777777" w:rsidR="00A73952" w:rsidRPr="00A73952" w:rsidRDefault="00A73952" w:rsidP="00A73952">
      <w:pPr>
        <w:tabs>
          <w:tab w:val="left" w:pos="709"/>
        </w:tabs>
        <w:spacing w:after="0" w:line="360" w:lineRule="auto"/>
        <w:ind w:left="-142" w:firstLine="851"/>
        <w:jc w:val="center"/>
        <w:rPr>
          <w:rFonts w:cs="Times New Roman"/>
          <w:szCs w:val="28"/>
          <w:lang w:val="ru-RU"/>
        </w:rPr>
      </w:pPr>
    </w:p>
    <w:p w14:paraId="03146ECD" w14:textId="5E2C452E" w:rsidR="007257E5" w:rsidRDefault="007257E5" w:rsidP="00613C1E">
      <w:pPr>
        <w:tabs>
          <w:tab w:val="left" w:pos="0"/>
        </w:tabs>
        <w:spacing w:after="0" w:line="360" w:lineRule="auto"/>
        <w:jc w:val="center"/>
        <w:rPr>
          <w:rFonts w:cs="Times New Roman"/>
          <w:bCs/>
          <w:szCs w:val="28"/>
          <w:lang w:val="ru-RU"/>
        </w:rPr>
      </w:pPr>
      <w:r w:rsidRPr="00A73952">
        <w:rPr>
          <w:rFonts w:cs="Times New Roman"/>
          <w:bCs/>
          <w:noProof/>
          <w:szCs w:val="28"/>
          <w:lang w:val="ru-RU" w:eastAsia="ru-RU"/>
        </w:rPr>
        <w:drawing>
          <wp:inline distT="0" distB="0" distL="0" distR="0" wp14:anchorId="427C483C" wp14:editId="4558E10E">
            <wp:extent cx="6331585" cy="4306570"/>
            <wp:effectExtent l="0" t="0" r="0" b="0"/>
            <wp:docPr id="791629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9744" name=""/>
                    <pic:cNvPicPr/>
                  </pic:nvPicPr>
                  <pic:blipFill>
                    <a:blip r:embed="rId22"/>
                    <a:stretch>
                      <a:fillRect/>
                    </a:stretch>
                  </pic:blipFill>
                  <pic:spPr>
                    <a:xfrm>
                      <a:off x="0" y="0"/>
                      <a:ext cx="6331585" cy="4306570"/>
                    </a:xfrm>
                    <a:prstGeom prst="rect">
                      <a:avLst/>
                    </a:prstGeom>
                  </pic:spPr>
                </pic:pic>
              </a:graphicData>
            </a:graphic>
          </wp:inline>
        </w:drawing>
      </w:r>
      <w:r w:rsidRPr="00A73952">
        <w:rPr>
          <w:rFonts w:cs="Times New Roman"/>
          <w:bCs/>
          <w:szCs w:val="28"/>
          <w:lang w:val="ru-RU"/>
        </w:rPr>
        <w:t>Рисунок 10.2 – Страница с Видео-уроками</w:t>
      </w:r>
    </w:p>
    <w:p w14:paraId="79BC6B53" w14:textId="77777777" w:rsidR="00A73952" w:rsidRPr="00A73952" w:rsidRDefault="00A73952" w:rsidP="00A73952">
      <w:pPr>
        <w:tabs>
          <w:tab w:val="left" w:pos="709"/>
        </w:tabs>
        <w:spacing w:after="0" w:line="360" w:lineRule="auto"/>
        <w:ind w:left="-142" w:firstLine="851"/>
        <w:jc w:val="center"/>
        <w:rPr>
          <w:rFonts w:cs="Times New Roman"/>
          <w:szCs w:val="28"/>
          <w:lang w:val="ru-RU"/>
        </w:rPr>
      </w:pPr>
    </w:p>
    <w:p w14:paraId="46D641E7" w14:textId="7E85062E" w:rsidR="007257E5" w:rsidRDefault="007257E5" w:rsidP="00613C1E">
      <w:pPr>
        <w:spacing w:after="0" w:line="360" w:lineRule="auto"/>
        <w:jc w:val="center"/>
        <w:rPr>
          <w:rFonts w:cs="Times New Roman"/>
          <w:bCs/>
          <w:szCs w:val="28"/>
          <w:lang w:val="ru-RU"/>
        </w:rPr>
      </w:pPr>
      <w:r w:rsidRPr="007257E5">
        <w:rPr>
          <w:rFonts w:cs="Times New Roman"/>
          <w:bCs/>
          <w:noProof/>
          <w:szCs w:val="28"/>
          <w:lang w:val="ru-RU" w:eastAsia="ru-RU"/>
        </w:rPr>
        <w:drawing>
          <wp:inline distT="0" distB="0" distL="0" distR="0" wp14:anchorId="28C0E6B0" wp14:editId="1F85CDAD">
            <wp:extent cx="6331585" cy="2476500"/>
            <wp:effectExtent l="0" t="0" r="0" b="0"/>
            <wp:docPr id="1824425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5633" name=""/>
                    <pic:cNvPicPr/>
                  </pic:nvPicPr>
                  <pic:blipFill>
                    <a:blip r:embed="rId23"/>
                    <a:stretch>
                      <a:fillRect/>
                    </a:stretch>
                  </pic:blipFill>
                  <pic:spPr>
                    <a:xfrm>
                      <a:off x="0" y="0"/>
                      <a:ext cx="6331585" cy="2476500"/>
                    </a:xfrm>
                    <a:prstGeom prst="rect">
                      <a:avLst/>
                    </a:prstGeom>
                  </pic:spPr>
                </pic:pic>
              </a:graphicData>
            </a:graphic>
          </wp:inline>
        </w:drawing>
      </w:r>
      <w:r w:rsidRPr="00A73952">
        <w:rPr>
          <w:rFonts w:cs="Times New Roman"/>
          <w:bCs/>
          <w:szCs w:val="28"/>
          <w:lang w:val="ru-RU"/>
        </w:rPr>
        <w:t>Рисунок 10.3 – Страница с Курсами</w:t>
      </w:r>
    </w:p>
    <w:p w14:paraId="1FF0C24E" w14:textId="77777777" w:rsidR="00A73952" w:rsidRPr="007257E5" w:rsidRDefault="00A73952" w:rsidP="00613C1E">
      <w:pPr>
        <w:spacing w:after="0" w:line="360" w:lineRule="auto"/>
        <w:jc w:val="center"/>
        <w:rPr>
          <w:rFonts w:cs="Times New Roman"/>
          <w:bCs/>
          <w:szCs w:val="28"/>
          <w:lang w:val="ru-RU"/>
        </w:rPr>
      </w:pPr>
    </w:p>
    <w:p w14:paraId="33A29F8A" w14:textId="2A687554" w:rsidR="007257E5" w:rsidRPr="007257E5" w:rsidRDefault="007257E5" w:rsidP="00613C1E">
      <w:pPr>
        <w:spacing w:after="0" w:line="360" w:lineRule="auto"/>
        <w:jc w:val="both"/>
        <w:rPr>
          <w:rFonts w:cs="Times New Roman"/>
          <w:bCs/>
          <w:szCs w:val="28"/>
          <w:lang w:val="ru-RU"/>
        </w:rPr>
      </w:pPr>
    </w:p>
    <w:p w14:paraId="1A00282B" w14:textId="4CFD0F71" w:rsidR="00926FBD" w:rsidRDefault="007257E5" w:rsidP="00613C1E">
      <w:pPr>
        <w:spacing w:after="0" w:line="360" w:lineRule="auto"/>
        <w:jc w:val="center"/>
        <w:rPr>
          <w:rFonts w:cs="Times New Roman"/>
          <w:bCs/>
          <w:szCs w:val="28"/>
          <w:lang w:val="ru-RU"/>
        </w:rPr>
      </w:pPr>
      <w:r w:rsidRPr="00A73952">
        <w:rPr>
          <w:rFonts w:cs="Times New Roman"/>
          <w:bCs/>
          <w:noProof/>
          <w:szCs w:val="28"/>
          <w:lang w:val="ru-RU" w:eastAsia="ru-RU"/>
        </w:rPr>
        <w:drawing>
          <wp:inline distT="0" distB="0" distL="0" distR="0" wp14:anchorId="13045F31" wp14:editId="041E712F">
            <wp:extent cx="6331585" cy="3624580"/>
            <wp:effectExtent l="0" t="0" r="0" b="0"/>
            <wp:docPr id="324114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4937" name=""/>
                    <pic:cNvPicPr/>
                  </pic:nvPicPr>
                  <pic:blipFill>
                    <a:blip r:embed="rId24"/>
                    <a:stretch>
                      <a:fillRect/>
                    </a:stretch>
                  </pic:blipFill>
                  <pic:spPr>
                    <a:xfrm>
                      <a:off x="0" y="0"/>
                      <a:ext cx="6331585" cy="3624580"/>
                    </a:xfrm>
                    <a:prstGeom prst="rect">
                      <a:avLst/>
                    </a:prstGeom>
                  </pic:spPr>
                </pic:pic>
              </a:graphicData>
            </a:graphic>
          </wp:inline>
        </w:drawing>
      </w:r>
      <w:r w:rsidRPr="00A73952">
        <w:rPr>
          <w:rFonts w:cs="Times New Roman"/>
          <w:bCs/>
          <w:szCs w:val="28"/>
          <w:lang w:val="ru-RU"/>
        </w:rPr>
        <w:t>Рисунок 10.4 – Страница с Контактами</w:t>
      </w:r>
    </w:p>
    <w:p w14:paraId="246675F1" w14:textId="77777777" w:rsidR="00A73952" w:rsidRPr="00A73952" w:rsidRDefault="00A73952" w:rsidP="00613C1E">
      <w:pPr>
        <w:spacing w:after="0" w:line="360" w:lineRule="auto"/>
        <w:jc w:val="center"/>
        <w:rPr>
          <w:rFonts w:cs="Times New Roman"/>
          <w:bCs/>
          <w:szCs w:val="28"/>
          <w:lang w:val="ru-RU"/>
        </w:rPr>
      </w:pPr>
    </w:p>
    <w:p w14:paraId="58ADE8EA" w14:textId="77777777" w:rsidR="00A73952" w:rsidRDefault="00A73952" w:rsidP="00960910">
      <w:pPr>
        <w:tabs>
          <w:tab w:val="left" w:pos="709"/>
        </w:tabs>
        <w:spacing w:after="0" w:line="360" w:lineRule="auto"/>
        <w:ind w:left="-142" w:firstLine="851"/>
        <w:jc w:val="center"/>
        <w:rPr>
          <w:rFonts w:cs="Times New Roman"/>
          <w:b/>
          <w:bCs/>
          <w:szCs w:val="28"/>
          <w:lang w:val="ru-RU"/>
        </w:rPr>
      </w:pPr>
    </w:p>
    <w:p w14:paraId="3E680C93" w14:textId="0F3269BA" w:rsidR="00A73952" w:rsidRDefault="00A73952">
      <w:pPr>
        <w:rPr>
          <w:rFonts w:cs="Times New Roman"/>
          <w:b/>
          <w:bCs/>
          <w:szCs w:val="28"/>
          <w:lang w:val="ru-RU"/>
        </w:rPr>
      </w:pPr>
      <w:r>
        <w:rPr>
          <w:rFonts w:cs="Times New Roman"/>
          <w:b/>
          <w:bCs/>
          <w:szCs w:val="28"/>
          <w:lang w:val="ru-RU"/>
        </w:rPr>
        <w:br w:type="page"/>
      </w:r>
    </w:p>
    <w:p w14:paraId="0C94A657" w14:textId="196B249B" w:rsidR="00844723" w:rsidRDefault="00844723" w:rsidP="00613C1E">
      <w:pPr>
        <w:spacing w:after="0" w:line="360" w:lineRule="auto"/>
        <w:jc w:val="center"/>
        <w:rPr>
          <w:rFonts w:cs="Times New Roman"/>
          <w:b/>
          <w:bCs/>
          <w:szCs w:val="28"/>
          <w:lang w:val="ru-RU"/>
        </w:rPr>
      </w:pPr>
      <w:r w:rsidRPr="00844723">
        <w:rPr>
          <w:rFonts w:cs="Times New Roman"/>
          <w:b/>
          <w:bCs/>
          <w:szCs w:val="28"/>
          <w:lang w:val="ru-RU"/>
        </w:rPr>
        <w:lastRenderedPageBreak/>
        <w:t xml:space="preserve">ДЕНЬ 9. Деплой (Выгрузка на хостинг) и Безопасность с: </w:t>
      </w:r>
      <w:proofErr w:type="spellStart"/>
      <w:r w:rsidRPr="00844723">
        <w:rPr>
          <w:rFonts w:cs="Times New Roman"/>
          <w:b/>
          <w:bCs/>
          <w:szCs w:val="28"/>
          <w:lang w:val="ru-RU"/>
        </w:rPr>
        <w:t>FileZilla</w:t>
      </w:r>
      <w:proofErr w:type="spellEnd"/>
      <w:r w:rsidRPr="00844723">
        <w:rPr>
          <w:rFonts w:cs="Times New Roman"/>
          <w:b/>
          <w:bCs/>
          <w:szCs w:val="28"/>
          <w:lang w:val="ru-RU"/>
        </w:rPr>
        <w:t xml:space="preserve"> (FTP), Панель управления хостингом.</w:t>
      </w:r>
    </w:p>
    <w:p w14:paraId="7E18DA9C" w14:textId="77777777" w:rsidR="00A73952" w:rsidRPr="00844723" w:rsidRDefault="00A73952" w:rsidP="00960910">
      <w:pPr>
        <w:tabs>
          <w:tab w:val="left" w:pos="709"/>
        </w:tabs>
        <w:spacing w:after="0" w:line="360" w:lineRule="auto"/>
        <w:ind w:left="-142" w:firstLine="851"/>
        <w:jc w:val="center"/>
        <w:rPr>
          <w:rFonts w:cs="Times New Roman"/>
          <w:b/>
          <w:bCs/>
          <w:szCs w:val="28"/>
          <w:lang w:val="ru-RU"/>
        </w:rPr>
      </w:pPr>
    </w:p>
    <w:p w14:paraId="3FD8897F" w14:textId="27F879E3" w:rsidR="00844723" w:rsidRPr="00844723" w:rsidRDefault="00844723" w:rsidP="00020B53">
      <w:pPr>
        <w:tabs>
          <w:tab w:val="left" w:pos="709"/>
        </w:tabs>
        <w:spacing w:after="0" w:line="360" w:lineRule="auto"/>
        <w:ind w:firstLine="709"/>
        <w:jc w:val="both"/>
        <w:rPr>
          <w:rFonts w:cs="Times New Roman"/>
          <w:szCs w:val="28"/>
          <w:lang w:val="ru-RU"/>
        </w:rPr>
      </w:pPr>
      <w:r w:rsidRPr="00844723">
        <w:rPr>
          <w:rFonts w:cs="Times New Roman"/>
          <w:szCs w:val="28"/>
          <w:lang w:val="ru-RU"/>
        </w:rPr>
        <w:t xml:space="preserve">Используемое программное обеспечение: </w:t>
      </w:r>
      <w:proofErr w:type="spellStart"/>
      <w:r w:rsidRPr="00844723">
        <w:rPr>
          <w:rFonts w:cs="Times New Roman"/>
          <w:szCs w:val="28"/>
          <w:lang w:val="ru-RU"/>
        </w:rPr>
        <w:t>Beget</w:t>
      </w:r>
      <w:proofErr w:type="spellEnd"/>
      <w:r w:rsidRPr="00844723">
        <w:rPr>
          <w:rFonts w:cs="Times New Roman"/>
          <w:szCs w:val="28"/>
          <w:lang w:val="ru-RU"/>
        </w:rPr>
        <w:t xml:space="preserve">, </w:t>
      </w:r>
      <w:proofErr w:type="spellStart"/>
      <w:r w:rsidRPr="00844723">
        <w:rPr>
          <w:rFonts w:cs="Times New Roman"/>
          <w:szCs w:val="28"/>
          <w:lang w:val="ru-RU"/>
        </w:rPr>
        <w:t>phpMyAdmin</w:t>
      </w:r>
      <w:proofErr w:type="spellEnd"/>
      <w:r w:rsidRPr="00844723">
        <w:rPr>
          <w:rFonts w:cs="Times New Roman"/>
          <w:szCs w:val="28"/>
          <w:lang w:val="ru-RU"/>
        </w:rPr>
        <w:t xml:space="preserve">, </w:t>
      </w:r>
      <w:proofErr w:type="spellStart"/>
      <w:r w:rsidRPr="00844723">
        <w:rPr>
          <w:rFonts w:cs="Times New Roman"/>
          <w:szCs w:val="28"/>
          <w:lang w:val="ru-RU"/>
        </w:rPr>
        <w:t>WordPress</w:t>
      </w:r>
      <w:proofErr w:type="spellEnd"/>
      <w:r w:rsidRPr="00844723">
        <w:rPr>
          <w:rFonts w:cs="Times New Roman"/>
          <w:szCs w:val="28"/>
          <w:lang w:val="ru-RU"/>
        </w:rPr>
        <w:t>.</w:t>
      </w:r>
      <w:r>
        <w:rPr>
          <w:rFonts w:cs="Times New Roman"/>
          <w:szCs w:val="28"/>
          <w:lang w:val="ru-RU"/>
        </w:rPr>
        <w:br/>
      </w:r>
      <w:r w:rsidRPr="00844723">
        <w:rPr>
          <w:rFonts w:cs="Times New Roman"/>
          <w:szCs w:val="28"/>
          <w:lang w:val="ru-RU"/>
        </w:rPr>
        <w:t>Выполненные работы:</w:t>
      </w:r>
    </w:p>
    <w:p w14:paraId="711FB489" w14:textId="77777777" w:rsidR="00844723" w:rsidRPr="00844723" w:rsidRDefault="00844723" w:rsidP="00020B53">
      <w:pPr>
        <w:numPr>
          <w:ilvl w:val="0"/>
          <w:numId w:val="26"/>
        </w:numPr>
        <w:tabs>
          <w:tab w:val="clear" w:pos="720"/>
          <w:tab w:val="left" w:pos="709"/>
        </w:tabs>
        <w:spacing w:after="0" w:line="360" w:lineRule="auto"/>
        <w:ind w:left="0" w:firstLine="709"/>
        <w:jc w:val="both"/>
        <w:rPr>
          <w:rFonts w:cs="Times New Roman"/>
          <w:bCs/>
          <w:szCs w:val="28"/>
          <w:lang w:val="ru-RU"/>
        </w:rPr>
      </w:pPr>
      <w:r w:rsidRPr="00844723">
        <w:rPr>
          <w:rFonts w:cs="Times New Roman"/>
          <w:bCs/>
          <w:szCs w:val="28"/>
          <w:lang w:val="ru-RU"/>
        </w:rPr>
        <w:t xml:space="preserve">На хостинге </w:t>
      </w:r>
      <w:proofErr w:type="spellStart"/>
      <w:r w:rsidRPr="00844723">
        <w:rPr>
          <w:rFonts w:cs="Times New Roman"/>
          <w:bCs/>
          <w:szCs w:val="28"/>
          <w:lang w:val="ru-RU"/>
        </w:rPr>
        <w:t>Beget</w:t>
      </w:r>
      <w:proofErr w:type="spellEnd"/>
      <w:r w:rsidRPr="00844723">
        <w:rPr>
          <w:rFonts w:cs="Times New Roman"/>
          <w:bCs/>
          <w:szCs w:val="28"/>
          <w:lang w:val="ru-RU"/>
        </w:rPr>
        <w:t xml:space="preserve"> зарегистрирован бесплатный тестовый аккаунт и создан домен 3-го уровня </w:t>
      </w:r>
      <w:proofErr w:type="gramStart"/>
      <w:r w:rsidRPr="00844723">
        <w:rPr>
          <w:rFonts w:cs="Times New Roman"/>
          <w:bCs/>
          <w:szCs w:val="28"/>
          <w:lang w:val="ru-RU"/>
        </w:rPr>
        <w:t>s953134k.beget.tech.</w:t>
      </w:r>
      <w:proofErr w:type="gramEnd"/>
    </w:p>
    <w:p w14:paraId="685DDF15" w14:textId="77777777" w:rsidR="00844723" w:rsidRPr="00844723" w:rsidRDefault="00844723" w:rsidP="00020B53">
      <w:pPr>
        <w:numPr>
          <w:ilvl w:val="0"/>
          <w:numId w:val="26"/>
        </w:numPr>
        <w:tabs>
          <w:tab w:val="clear" w:pos="720"/>
          <w:tab w:val="left" w:pos="709"/>
        </w:tabs>
        <w:spacing w:after="0" w:line="360" w:lineRule="auto"/>
        <w:ind w:left="0" w:firstLine="709"/>
        <w:jc w:val="both"/>
        <w:rPr>
          <w:rFonts w:cs="Times New Roman"/>
          <w:bCs/>
          <w:szCs w:val="28"/>
          <w:lang w:val="ru-RU"/>
        </w:rPr>
      </w:pPr>
      <w:r w:rsidRPr="00844723">
        <w:rPr>
          <w:rFonts w:cs="Times New Roman"/>
          <w:bCs/>
          <w:szCs w:val="28"/>
          <w:lang w:val="ru-RU"/>
        </w:rPr>
        <w:t xml:space="preserve">Через FTP-клиент </w:t>
      </w:r>
      <w:proofErr w:type="spellStart"/>
      <w:r w:rsidRPr="00844723">
        <w:rPr>
          <w:rFonts w:cs="Times New Roman"/>
          <w:bCs/>
          <w:szCs w:val="28"/>
          <w:lang w:val="ru-RU"/>
        </w:rPr>
        <w:t>FileZilla</w:t>
      </w:r>
      <w:proofErr w:type="spellEnd"/>
      <w:r w:rsidRPr="00844723">
        <w:rPr>
          <w:rFonts w:cs="Times New Roman"/>
          <w:bCs/>
          <w:szCs w:val="28"/>
          <w:lang w:val="ru-RU"/>
        </w:rPr>
        <w:t xml:space="preserve"> настроено подключение к серверу и осуществлен полный перенос файлов локальной сборки </w:t>
      </w:r>
      <w:proofErr w:type="spellStart"/>
      <w:r w:rsidRPr="00844723">
        <w:rPr>
          <w:rFonts w:cs="Times New Roman"/>
          <w:bCs/>
          <w:szCs w:val="28"/>
          <w:lang w:val="ru-RU"/>
        </w:rPr>
        <w:t>WordPress</w:t>
      </w:r>
      <w:proofErr w:type="spellEnd"/>
      <w:r w:rsidRPr="00844723">
        <w:rPr>
          <w:rFonts w:cs="Times New Roman"/>
          <w:bCs/>
          <w:szCs w:val="28"/>
          <w:lang w:val="ru-RU"/>
        </w:rPr>
        <w:t xml:space="preserve"> из папки </w:t>
      </w:r>
      <w:proofErr w:type="spellStart"/>
      <w:r w:rsidRPr="00844723">
        <w:rPr>
          <w:rFonts w:cs="Times New Roman"/>
          <w:bCs/>
          <w:szCs w:val="28"/>
          <w:lang w:val="ru-RU"/>
        </w:rPr>
        <w:t>OpenServer</w:t>
      </w:r>
      <w:proofErr w:type="spellEnd"/>
      <w:r w:rsidRPr="00844723">
        <w:rPr>
          <w:rFonts w:cs="Times New Roman"/>
          <w:bCs/>
          <w:szCs w:val="28"/>
          <w:lang w:val="ru-RU"/>
        </w:rPr>
        <w:t xml:space="preserve"> в удаленную директорию хостинга.</w:t>
      </w:r>
    </w:p>
    <w:p w14:paraId="08853FC6" w14:textId="2259BA9D" w:rsidR="00844723" w:rsidRPr="00A73952" w:rsidRDefault="00844723" w:rsidP="00020B53">
      <w:pPr>
        <w:numPr>
          <w:ilvl w:val="0"/>
          <w:numId w:val="26"/>
        </w:numPr>
        <w:tabs>
          <w:tab w:val="clear" w:pos="720"/>
          <w:tab w:val="left" w:pos="709"/>
        </w:tabs>
        <w:spacing w:after="0" w:line="360" w:lineRule="auto"/>
        <w:ind w:left="0" w:firstLine="709"/>
        <w:jc w:val="both"/>
        <w:rPr>
          <w:rFonts w:cs="Times New Roman"/>
          <w:bCs/>
          <w:szCs w:val="28"/>
          <w:lang w:val="ru-RU"/>
        </w:rPr>
      </w:pPr>
      <w:r w:rsidRPr="00844723">
        <w:rPr>
          <w:rFonts w:cs="Times New Roman"/>
          <w:bCs/>
          <w:szCs w:val="28"/>
          <w:lang w:val="ru-RU"/>
        </w:rPr>
        <w:t xml:space="preserve">В локальном </w:t>
      </w:r>
      <w:proofErr w:type="spellStart"/>
      <w:r w:rsidRPr="00844723">
        <w:rPr>
          <w:rFonts w:cs="Times New Roman"/>
          <w:bCs/>
          <w:szCs w:val="28"/>
          <w:lang w:val="ru-RU"/>
        </w:rPr>
        <w:t>phpMyAdmin</w:t>
      </w:r>
      <w:proofErr w:type="spellEnd"/>
      <w:r w:rsidRPr="00844723">
        <w:rPr>
          <w:rFonts w:cs="Times New Roman"/>
          <w:bCs/>
          <w:szCs w:val="28"/>
          <w:lang w:val="ru-RU"/>
        </w:rPr>
        <w:t xml:space="preserve"> сделан экспорт (дамп) базы данных в формате .</w:t>
      </w:r>
      <w:proofErr w:type="spellStart"/>
      <w:r w:rsidRPr="00844723">
        <w:rPr>
          <w:rFonts w:cs="Times New Roman"/>
          <w:bCs/>
          <w:szCs w:val="28"/>
          <w:lang w:val="ru-RU"/>
        </w:rPr>
        <w:t>sql</w:t>
      </w:r>
      <w:proofErr w:type="spellEnd"/>
      <w:r w:rsidRPr="00844723">
        <w:rPr>
          <w:rFonts w:cs="Times New Roman"/>
          <w:bCs/>
          <w:szCs w:val="28"/>
          <w:lang w:val="ru-RU"/>
        </w:rPr>
        <w:t xml:space="preserve"> и импортирован в новую БД на хостинге. Внесены изменения в конфигурационный файл </w:t>
      </w:r>
      <w:proofErr w:type="spellStart"/>
      <w:r w:rsidRPr="00844723">
        <w:rPr>
          <w:rFonts w:cs="Times New Roman"/>
          <w:bCs/>
          <w:szCs w:val="28"/>
          <w:lang w:val="ru-RU"/>
        </w:rPr>
        <w:t>wp-config.php</w:t>
      </w:r>
      <w:proofErr w:type="spellEnd"/>
      <w:r w:rsidRPr="00844723">
        <w:rPr>
          <w:rFonts w:cs="Times New Roman"/>
          <w:bCs/>
          <w:szCs w:val="28"/>
          <w:lang w:val="ru-RU"/>
        </w:rPr>
        <w:t>, а также через SQL-запросы изменены локальные ссылки на актуальный адрес сайта в сети Интернет.</w:t>
      </w:r>
    </w:p>
    <w:p w14:paraId="626415C0" w14:textId="77777777" w:rsidR="00352638" w:rsidRDefault="00844723" w:rsidP="00352638">
      <w:pPr>
        <w:pStyle w:val="ae"/>
        <w:tabs>
          <w:tab w:val="left" w:pos="709"/>
        </w:tabs>
        <w:spacing w:after="0" w:line="360" w:lineRule="auto"/>
        <w:ind w:left="0"/>
        <w:jc w:val="both"/>
        <w:rPr>
          <w:rFonts w:cs="Times New Roman"/>
          <w:bCs/>
          <w:szCs w:val="28"/>
          <w:lang w:val="ru-RU"/>
        </w:rPr>
      </w:pPr>
      <w:r w:rsidRPr="00C25312">
        <w:rPr>
          <w:rFonts w:cs="Times New Roman"/>
          <w:bCs/>
          <w:szCs w:val="28"/>
          <w:lang w:val="ru-RU"/>
        </w:rPr>
        <w:t xml:space="preserve">Написана и опубликована страница «Политика обработки персональных данных» в соответствии с требованиями ФЗ-152 для легальной работы формы обратной связи. Финальная ссылка на проект отправлена в репозиторий </w:t>
      </w:r>
      <w:proofErr w:type="spellStart"/>
      <w:r w:rsidRPr="00C25312">
        <w:rPr>
          <w:rFonts w:cs="Times New Roman"/>
          <w:bCs/>
          <w:szCs w:val="28"/>
          <w:lang w:val="ru-RU"/>
        </w:rPr>
        <w:t>GitHub</w:t>
      </w:r>
      <w:proofErr w:type="spellEnd"/>
      <w:r w:rsidRPr="00C25312">
        <w:rPr>
          <w:rFonts w:cs="Times New Roman"/>
          <w:bCs/>
          <w:szCs w:val="28"/>
          <w:lang w:val="ru-RU"/>
        </w:rPr>
        <w:t>.</w:t>
      </w:r>
    </w:p>
    <w:p w14:paraId="3363474D" w14:textId="1AEE6C39" w:rsidR="00A73952" w:rsidRDefault="00844723" w:rsidP="00613C1E">
      <w:pPr>
        <w:pStyle w:val="ae"/>
        <w:tabs>
          <w:tab w:val="left" w:pos="709"/>
        </w:tabs>
        <w:spacing w:after="0" w:line="360" w:lineRule="auto"/>
        <w:ind w:left="0"/>
        <w:jc w:val="center"/>
        <w:rPr>
          <w:rFonts w:cs="Times New Roman"/>
          <w:b/>
          <w:bCs/>
          <w:szCs w:val="28"/>
          <w:lang w:val="ru-RU"/>
        </w:rPr>
      </w:pPr>
      <w:r w:rsidRPr="00C25312">
        <w:rPr>
          <w:rFonts w:cs="Times New Roman"/>
          <w:bCs/>
          <w:szCs w:val="28"/>
          <w:lang w:val="ru-RU"/>
        </w:rPr>
        <w:br/>
      </w:r>
      <w:r w:rsidRPr="00844723">
        <w:rPr>
          <w:noProof/>
          <w:lang w:val="ru-RU" w:eastAsia="ru-RU"/>
        </w:rPr>
        <w:drawing>
          <wp:inline distT="0" distB="0" distL="0" distR="0" wp14:anchorId="39DB80D3" wp14:editId="269322B3">
            <wp:extent cx="4074160" cy="2553347"/>
            <wp:effectExtent l="0" t="0" r="2540" b="0"/>
            <wp:docPr id="86387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7590" name=""/>
                    <pic:cNvPicPr/>
                  </pic:nvPicPr>
                  <pic:blipFill>
                    <a:blip r:embed="rId25"/>
                    <a:stretch>
                      <a:fillRect/>
                    </a:stretch>
                  </pic:blipFill>
                  <pic:spPr>
                    <a:xfrm>
                      <a:off x="0" y="0"/>
                      <a:ext cx="4079687" cy="2556811"/>
                    </a:xfrm>
                    <a:prstGeom prst="rect">
                      <a:avLst/>
                    </a:prstGeom>
                  </pic:spPr>
                </pic:pic>
              </a:graphicData>
            </a:graphic>
          </wp:inline>
        </w:drawing>
      </w:r>
      <w:r w:rsidRPr="00C25312">
        <w:rPr>
          <w:rFonts w:cs="Times New Roman"/>
          <w:bCs/>
          <w:szCs w:val="28"/>
          <w:lang w:val="ru-RU"/>
        </w:rPr>
        <w:br/>
      </w:r>
      <w:r w:rsidRPr="00A73952">
        <w:rPr>
          <w:rFonts w:cs="Times New Roman"/>
          <w:bCs/>
          <w:szCs w:val="28"/>
          <w:lang w:val="ru-RU"/>
        </w:rPr>
        <w:t>Рисунок 11 – Сделана политика обработки персональных данных</w:t>
      </w:r>
    </w:p>
    <w:p w14:paraId="0C354792" w14:textId="6D3207D4" w:rsidR="00FE3D4F" w:rsidRDefault="00FE3D4F" w:rsidP="00613C1E">
      <w:pPr>
        <w:spacing w:after="0" w:line="360" w:lineRule="auto"/>
        <w:jc w:val="center"/>
        <w:rPr>
          <w:rFonts w:cs="Times New Roman"/>
          <w:b/>
          <w:bCs/>
          <w:szCs w:val="28"/>
          <w:lang w:val="ru-RU"/>
        </w:rPr>
      </w:pPr>
      <w:r w:rsidRPr="00FE3D4F">
        <w:rPr>
          <w:rFonts w:cs="Times New Roman"/>
          <w:b/>
          <w:bCs/>
          <w:szCs w:val="28"/>
          <w:lang w:val="ru-RU"/>
        </w:rPr>
        <w:lastRenderedPageBreak/>
        <w:t>ДЕНЬ 10. Защита продукта и отчетность</w:t>
      </w:r>
    </w:p>
    <w:p w14:paraId="3774D264" w14:textId="77777777" w:rsidR="00A73952" w:rsidRPr="00FE3D4F" w:rsidRDefault="00A73952" w:rsidP="00960910">
      <w:pPr>
        <w:tabs>
          <w:tab w:val="left" w:pos="709"/>
        </w:tabs>
        <w:spacing w:after="0" w:line="360" w:lineRule="auto"/>
        <w:ind w:left="-142" w:firstLine="851"/>
        <w:jc w:val="center"/>
        <w:rPr>
          <w:rFonts w:cs="Times New Roman"/>
          <w:b/>
          <w:bCs/>
          <w:szCs w:val="28"/>
          <w:lang w:val="ru-RU"/>
        </w:rPr>
      </w:pPr>
    </w:p>
    <w:p w14:paraId="7E0A6F8F" w14:textId="17E81D38" w:rsidR="00FE3D4F" w:rsidRPr="00FE3D4F" w:rsidRDefault="00FE3D4F" w:rsidP="00020B53">
      <w:pPr>
        <w:tabs>
          <w:tab w:val="left" w:pos="709"/>
        </w:tabs>
        <w:spacing w:after="0" w:line="360" w:lineRule="auto"/>
        <w:ind w:firstLine="709"/>
        <w:jc w:val="both"/>
        <w:rPr>
          <w:rFonts w:cs="Times New Roman"/>
          <w:szCs w:val="28"/>
          <w:lang w:val="ru-RU"/>
        </w:rPr>
      </w:pPr>
      <w:r w:rsidRPr="00FE3D4F">
        <w:rPr>
          <w:rFonts w:cs="Times New Roman"/>
          <w:szCs w:val="28"/>
          <w:lang w:val="ru-RU"/>
        </w:rPr>
        <w:t xml:space="preserve">Используемое программное обеспечение: Google </w:t>
      </w:r>
      <w:proofErr w:type="spellStart"/>
      <w:r w:rsidRPr="00FE3D4F">
        <w:rPr>
          <w:rFonts w:cs="Times New Roman"/>
          <w:szCs w:val="28"/>
          <w:lang w:val="ru-RU"/>
        </w:rPr>
        <w:t>PageSpeed</w:t>
      </w:r>
      <w:proofErr w:type="spellEnd"/>
      <w:r w:rsidRPr="00FE3D4F">
        <w:rPr>
          <w:rFonts w:cs="Times New Roman"/>
          <w:szCs w:val="28"/>
          <w:lang w:val="ru-RU"/>
        </w:rPr>
        <w:t xml:space="preserve"> </w:t>
      </w:r>
      <w:proofErr w:type="spellStart"/>
      <w:r w:rsidRPr="00FE3D4F">
        <w:rPr>
          <w:rFonts w:cs="Times New Roman"/>
          <w:szCs w:val="28"/>
          <w:lang w:val="ru-RU"/>
        </w:rPr>
        <w:t>Insights</w:t>
      </w:r>
      <w:proofErr w:type="spellEnd"/>
      <w:r w:rsidRPr="00FE3D4F">
        <w:rPr>
          <w:rFonts w:cs="Times New Roman"/>
          <w:szCs w:val="28"/>
          <w:lang w:val="ru-RU"/>
        </w:rPr>
        <w:t>, Microsoft Word, Панель управления хостингом, Premiere/Photoshop/VS Code.</w:t>
      </w:r>
      <w:r>
        <w:rPr>
          <w:rFonts w:cs="Times New Roman"/>
          <w:szCs w:val="28"/>
          <w:lang w:val="ru-RU"/>
        </w:rPr>
        <w:br/>
      </w:r>
      <w:r w:rsidRPr="00FE3D4F">
        <w:rPr>
          <w:rFonts w:cs="Times New Roman"/>
          <w:szCs w:val="28"/>
          <w:lang w:val="ru-RU"/>
        </w:rPr>
        <w:t>Выполненные работы:</w:t>
      </w:r>
    </w:p>
    <w:p w14:paraId="7166C68B" w14:textId="77777777" w:rsidR="00FE3D4F" w:rsidRPr="00FE3D4F" w:rsidRDefault="00FE3D4F" w:rsidP="00020B53">
      <w:pPr>
        <w:numPr>
          <w:ilvl w:val="0"/>
          <w:numId w:val="29"/>
        </w:numPr>
        <w:tabs>
          <w:tab w:val="clear" w:pos="720"/>
          <w:tab w:val="left" w:pos="709"/>
        </w:tabs>
        <w:spacing w:after="0" w:line="360" w:lineRule="auto"/>
        <w:ind w:left="0" w:firstLine="709"/>
        <w:jc w:val="both"/>
        <w:rPr>
          <w:rFonts w:cs="Times New Roman"/>
          <w:szCs w:val="28"/>
          <w:lang w:val="ru-RU"/>
        </w:rPr>
      </w:pPr>
      <w:r w:rsidRPr="00FE3D4F">
        <w:rPr>
          <w:rFonts w:cs="Times New Roman"/>
          <w:szCs w:val="28"/>
          <w:lang w:val="ru-RU"/>
        </w:rPr>
        <w:t xml:space="preserve">Проведен финальный аудит проекта: сайт протестирован на наличие багов, проверена адаптивность интерфейса на мобильных телефонах и выполнен анализ скорости загрузки страниц в сервисе Google </w:t>
      </w:r>
      <w:proofErr w:type="spellStart"/>
      <w:r w:rsidRPr="00FE3D4F">
        <w:rPr>
          <w:rFonts w:cs="Times New Roman"/>
          <w:szCs w:val="28"/>
          <w:lang w:val="ru-RU"/>
        </w:rPr>
        <w:t>PageSpeed</w:t>
      </w:r>
      <w:proofErr w:type="spellEnd"/>
      <w:r w:rsidRPr="00FE3D4F">
        <w:rPr>
          <w:rFonts w:cs="Times New Roman"/>
          <w:szCs w:val="28"/>
          <w:lang w:val="ru-RU"/>
        </w:rPr>
        <w:t xml:space="preserve"> </w:t>
      </w:r>
      <w:proofErr w:type="spellStart"/>
      <w:r w:rsidRPr="00FE3D4F">
        <w:rPr>
          <w:rFonts w:cs="Times New Roman"/>
          <w:szCs w:val="28"/>
          <w:lang w:val="ru-RU"/>
        </w:rPr>
        <w:t>Insights</w:t>
      </w:r>
      <w:proofErr w:type="spellEnd"/>
      <w:r w:rsidRPr="00FE3D4F">
        <w:rPr>
          <w:rFonts w:cs="Times New Roman"/>
          <w:szCs w:val="28"/>
          <w:lang w:val="ru-RU"/>
        </w:rPr>
        <w:t>.</w:t>
      </w:r>
    </w:p>
    <w:p w14:paraId="0EDBBD9B" w14:textId="77777777" w:rsidR="00FE3D4F" w:rsidRPr="00FE3D4F" w:rsidRDefault="00FE3D4F" w:rsidP="00020B53">
      <w:pPr>
        <w:numPr>
          <w:ilvl w:val="0"/>
          <w:numId w:val="29"/>
        </w:numPr>
        <w:tabs>
          <w:tab w:val="clear" w:pos="720"/>
          <w:tab w:val="left" w:pos="709"/>
        </w:tabs>
        <w:spacing w:after="0" w:line="360" w:lineRule="auto"/>
        <w:ind w:left="0" w:firstLine="709"/>
        <w:jc w:val="both"/>
        <w:rPr>
          <w:rFonts w:cs="Times New Roman"/>
          <w:szCs w:val="28"/>
          <w:lang w:val="ru-RU"/>
        </w:rPr>
      </w:pPr>
      <w:r w:rsidRPr="00FE3D4F">
        <w:rPr>
          <w:rFonts w:cs="Times New Roman"/>
          <w:szCs w:val="28"/>
          <w:lang w:val="ru-RU"/>
        </w:rPr>
        <w:t>Оформлена отчетная документация: полностью заполнен Дневник практики с описанием каждого дня, а также составлен Отчет, включающий Введение, ТЗ проекта, архитектуру БД, описание стека (HTML/CSS/PHP/</w:t>
      </w:r>
      <w:proofErr w:type="spellStart"/>
      <w:r w:rsidRPr="00FE3D4F">
        <w:rPr>
          <w:rFonts w:cs="Times New Roman"/>
          <w:szCs w:val="28"/>
          <w:lang w:val="ru-RU"/>
        </w:rPr>
        <w:t>WordPress</w:t>
      </w:r>
      <w:proofErr w:type="spellEnd"/>
      <w:r w:rsidRPr="00FE3D4F">
        <w:rPr>
          <w:rFonts w:cs="Times New Roman"/>
          <w:szCs w:val="28"/>
          <w:lang w:val="ru-RU"/>
        </w:rPr>
        <w:t>/</w:t>
      </w:r>
      <w:proofErr w:type="spellStart"/>
      <w:r w:rsidRPr="00FE3D4F">
        <w:rPr>
          <w:rFonts w:cs="Times New Roman"/>
          <w:szCs w:val="28"/>
          <w:lang w:val="ru-RU"/>
        </w:rPr>
        <w:t>OpenServer</w:t>
      </w:r>
      <w:proofErr w:type="spellEnd"/>
      <w:r w:rsidRPr="00FE3D4F">
        <w:rPr>
          <w:rFonts w:cs="Times New Roman"/>
          <w:szCs w:val="28"/>
          <w:lang w:val="ru-RU"/>
        </w:rPr>
        <w:t>) и скриншоты медиа-исходников.</w:t>
      </w:r>
    </w:p>
    <w:p w14:paraId="1F05A792" w14:textId="77777777" w:rsidR="00FE3D4F" w:rsidRPr="00FE3D4F" w:rsidRDefault="00FE3D4F" w:rsidP="00020B53">
      <w:pPr>
        <w:numPr>
          <w:ilvl w:val="0"/>
          <w:numId w:val="29"/>
        </w:numPr>
        <w:tabs>
          <w:tab w:val="clear" w:pos="720"/>
          <w:tab w:val="left" w:pos="709"/>
        </w:tabs>
        <w:spacing w:after="0" w:line="360" w:lineRule="auto"/>
        <w:ind w:left="0" w:firstLine="709"/>
        <w:jc w:val="both"/>
        <w:rPr>
          <w:rFonts w:cs="Times New Roman"/>
          <w:szCs w:val="28"/>
          <w:lang w:val="ru-RU"/>
        </w:rPr>
      </w:pPr>
      <w:r w:rsidRPr="00FE3D4F">
        <w:rPr>
          <w:rFonts w:cs="Times New Roman"/>
          <w:szCs w:val="28"/>
          <w:lang w:val="ru-RU"/>
        </w:rPr>
        <w:t>Подготовлена и успешно проведена публичная защита продукта: рабочий сайт выведен на проектор, продемонстрирована работа административной панели на хостинге, представлены исходные файлы проекта в Premiere, Photoshop и VS Code, а также аргументированы принятые технические решения.</w:t>
      </w:r>
    </w:p>
    <w:p w14:paraId="7863E1D0" w14:textId="77777777" w:rsidR="00FE3D4F" w:rsidRPr="00FE3D4F" w:rsidRDefault="00FE3D4F" w:rsidP="00960910">
      <w:pPr>
        <w:tabs>
          <w:tab w:val="left" w:pos="709"/>
        </w:tabs>
        <w:spacing w:after="0" w:line="360" w:lineRule="auto"/>
        <w:ind w:left="-142" w:firstLine="851"/>
        <w:jc w:val="both"/>
        <w:rPr>
          <w:rFonts w:cs="Times New Roman"/>
          <w:i/>
          <w:iCs/>
          <w:szCs w:val="28"/>
          <w:lang w:val="ru-RU"/>
        </w:rPr>
      </w:pPr>
    </w:p>
    <w:p w14:paraId="4C3B9477" w14:textId="77777777" w:rsidR="00613C1E" w:rsidRDefault="00FE3D4F" w:rsidP="00613C1E">
      <w:pPr>
        <w:pStyle w:val="ae"/>
        <w:spacing w:after="0" w:line="360" w:lineRule="auto"/>
        <w:ind w:left="0"/>
        <w:jc w:val="center"/>
        <w:rPr>
          <w:rFonts w:cs="Times New Roman"/>
          <w:bCs/>
          <w:szCs w:val="28"/>
          <w:lang w:val="ru-RU"/>
        </w:rPr>
      </w:pPr>
      <w:r w:rsidRPr="00A73952">
        <w:rPr>
          <w:rFonts w:cs="Times New Roman"/>
          <w:noProof/>
          <w:szCs w:val="28"/>
          <w:lang w:val="ru-RU" w:eastAsia="ru-RU"/>
        </w:rPr>
        <w:drawing>
          <wp:inline distT="0" distB="0" distL="0" distR="0" wp14:anchorId="0970310E" wp14:editId="6D9A7279">
            <wp:extent cx="3070510" cy="2771775"/>
            <wp:effectExtent l="0" t="0" r="0" b="0"/>
            <wp:docPr id="13543273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7715" cy="2805361"/>
                    </a:xfrm>
                    <a:prstGeom prst="rect">
                      <a:avLst/>
                    </a:prstGeom>
                    <a:noFill/>
                    <a:ln>
                      <a:noFill/>
                    </a:ln>
                  </pic:spPr>
                </pic:pic>
              </a:graphicData>
            </a:graphic>
          </wp:inline>
        </w:drawing>
      </w:r>
    </w:p>
    <w:p w14:paraId="2C14FCC8" w14:textId="1F8BAB69" w:rsidR="00A73952" w:rsidRDefault="00FE3D4F" w:rsidP="00613C1E">
      <w:pPr>
        <w:pStyle w:val="ae"/>
        <w:spacing w:after="0" w:line="360" w:lineRule="auto"/>
        <w:ind w:left="0"/>
        <w:jc w:val="center"/>
        <w:rPr>
          <w:rFonts w:cs="Times New Roman"/>
          <w:bCs/>
          <w:szCs w:val="28"/>
          <w:lang w:val="ru-RU"/>
        </w:rPr>
      </w:pPr>
      <w:r w:rsidRPr="00A73952">
        <w:rPr>
          <w:rFonts w:cs="Times New Roman"/>
          <w:bCs/>
          <w:szCs w:val="28"/>
          <w:lang w:val="ru-RU"/>
        </w:rPr>
        <w:t>Рисунок 12 –</w:t>
      </w:r>
      <w:r w:rsidR="00020B53">
        <w:rPr>
          <w:rFonts w:cs="Times New Roman"/>
          <w:bCs/>
          <w:szCs w:val="28"/>
          <w:lang w:val="ru-RU"/>
        </w:rPr>
        <w:t xml:space="preserve"> </w:t>
      </w:r>
      <w:r w:rsidRPr="00A73952">
        <w:rPr>
          <w:rFonts w:cs="Times New Roman"/>
          <w:bCs/>
          <w:szCs w:val="28"/>
          <w:lang w:val="ru-RU"/>
        </w:rPr>
        <w:t>Сделана проверка скорости загрузки сайта на ПК</w:t>
      </w:r>
    </w:p>
    <w:p w14:paraId="13FCD1A7" w14:textId="54137921" w:rsidR="00C25312" w:rsidRDefault="00FE3D4F" w:rsidP="00613C1E">
      <w:pPr>
        <w:pStyle w:val="ae"/>
        <w:tabs>
          <w:tab w:val="left" w:pos="0"/>
        </w:tabs>
        <w:spacing w:after="0" w:line="360" w:lineRule="auto"/>
        <w:ind w:left="0"/>
        <w:jc w:val="center"/>
        <w:rPr>
          <w:rFonts w:cs="Times New Roman"/>
          <w:bCs/>
          <w:szCs w:val="28"/>
          <w:lang w:val="ru-RU"/>
        </w:rPr>
      </w:pPr>
      <w:r>
        <w:rPr>
          <w:rFonts w:cs="Times New Roman"/>
          <w:i/>
          <w:iCs/>
          <w:noProof/>
          <w:szCs w:val="28"/>
          <w:lang w:val="ru-RU" w:eastAsia="ru-RU"/>
        </w:rPr>
        <w:lastRenderedPageBreak/>
        <w:drawing>
          <wp:inline distT="0" distB="0" distL="0" distR="0" wp14:anchorId="26A45D3B" wp14:editId="785BD9C9">
            <wp:extent cx="6329045" cy="5621655"/>
            <wp:effectExtent l="0" t="0" r="0" b="0"/>
            <wp:docPr id="5745125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9045" cy="5621655"/>
                    </a:xfrm>
                    <a:prstGeom prst="rect">
                      <a:avLst/>
                    </a:prstGeom>
                    <a:noFill/>
                    <a:ln>
                      <a:noFill/>
                    </a:ln>
                  </pic:spPr>
                </pic:pic>
              </a:graphicData>
            </a:graphic>
          </wp:inline>
        </w:drawing>
      </w:r>
      <w:r>
        <w:rPr>
          <w:rFonts w:cs="Times New Roman"/>
          <w:i/>
          <w:iCs/>
          <w:szCs w:val="28"/>
          <w:lang w:val="ru-RU"/>
        </w:rPr>
        <w:br/>
      </w:r>
      <w:r w:rsidRPr="00A73952">
        <w:rPr>
          <w:rFonts w:cs="Times New Roman"/>
          <w:bCs/>
          <w:szCs w:val="28"/>
          <w:lang w:val="ru-RU"/>
        </w:rPr>
        <w:t>Рисунок 13 –</w:t>
      </w:r>
      <w:r w:rsidR="00020B53">
        <w:rPr>
          <w:rFonts w:cs="Times New Roman"/>
          <w:bCs/>
          <w:szCs w:val="28"/>
          <w:lang w:val="ru-RU"/>
        </w:rPr>
        <w:t xml:space="preserve"> </w:t>
      </w:r>
      <w:r w:rsidRPr="00A73952">
        <w:rPr>
          <w:rFonts w:cs="Times New Roman"/>
          <w:bCs/>
          <w:szCs w:val="28"/>
          <w:lang w:val="ru-RU"/>
        </w:rPr>
        <w:t>Сделана проверка загрузки сайта для телефона</w:t>
      </w:r>
    </w:p>
    <w:p w14:paraId="6F8EABC7" w14:textId="77777777" w:rsidR="00A73952" w:rsidRPr="00C25312" w:rsidRDefault="00A73952" w:rsidP="00A73952">
      <w:pPr>
        <w:pStyle w:val="ae"/>
        <w:tabs>
          <w:tab w:val="left" w:pos="709"/>
        </w:tabs>
        <w:spacing w:after="0" w:line="360" w:lineRule="auto"/>
        <w:ind w:left="-142" w:firstLine="851"/>
        <w:jc w:val="center"/>
        <w:rPr>
          <w:rFonts w:cs="Times New Roman"/>
          <w:i/>
          <w:iCs/>
          <w:szCs w:val="28"/>
          <w:lang w:val="ru-RU"/>
        </w:rPr>
      </w:pPr>
    </w:p>
    <w:p w14:paraId="417C1369" w14:textId="77777777" w:rsidR="00A60BDE" w:rsidRDefault="00A60BDE" w:rsidP="00960910">
      <w:pPr>
        <w:pStyle w:val="ae"/>
        <w:tabs>
          <w:tab w:val="left" w:pos="709"/>
        </w:tabs>
        <w:spacing w:after="0" w:line="360" w:lineRule="auto"/>
        <w:ind w:left="-142" w:firstLine="851"/>
        <w:jc w:val="center"/>
        <w:rPr>
          <w:rFonts w:cs="Times New Roman"/>
          <w:b/>
          <w:bCs/>
          <w:szCs w:val="28"/>
          <w:lang w:val="ru-RU"/>
        </w:rPr>
      </w:pPr>
    </w:p>
    <w:p w14:paraId="64F397E8" w14:textId="77777777" w:rsidR="00A60BDE" w:rsidRDefault="00A60BDE" w:rsidP="00960910">
      <w:pPr>
        <w:pStyle w:val="ae"/>
        <w:tabs>
          <w:tab w:val="left" w:pos="709"/>
        </w:tabs>
        <w:spacing w:after="0" w:line="360" w:lineRule="auto"/>
        <w:ind w:left="-142" w:firstLine="851"/>
        <w:jc w:val="center"/>
        <w:rPr>
          <w:rFonts w:cs="Times New Roman"/>
          <w:b/>
          <w:bCs/>
          <w:szCs w:val="28"/>
          <w:lang w:val="ru-RU"/>
        </w:rPr>
      </w:pPr>
    </w:p>
    <w:p w14:paraId="51041B1F" w14:textId="77777777" w:rsidR="00A60BDE" w:rsidRDefault="00A60BDE" w:rsidP="00960910">
      <w:pPr>
        <w:pStyle w:val="ae"/>
        <w:tabs>
          <w:tab w:val="left" w:pos="709"/>
        </w:tabs>
        <w:spacing w:after="0" w:line="360" w:lineRule="auto"/>
        <w:ind w:left="-142" w:firstLine="851"/>
        <w:jc w:val="center"/>
        <w:rPr>
          <w:rFonts w:cs="Times New Roman"/>
          <w:b/>
          <w:bCs/>
          <w:szCs w:val="28"/>
          <w:lang w:val="ru-RU"/>
        </w:rPr>
      </w:pPr>
    </w:p>
    <w:p w14:paraId="52908B90" w14:textId="77777777" w:rsidR="00A60BDE" w:rsidRDefault="00A60BDE" w:rsidP="00960910">
      <w:pPr>
        <w:pStyle w:val="ae"/>
        <w:tabs>
          <w:tab w:val="left" w:pos="709"/>
        </w:tabs>
        <w:spacing w:after="0" w:line="360" w:lineRule="auto"/>
        <w:ind w:left="-142" w:firstLine="851"/>
        <w:jc w:val="center"/>
        <w:rPr>
          <w:rFonts w:cs="Times New Roman"/>
          <w:b/>
          <w:bCs/>
          <w:szCs w:val="28"/>
          <w:lang w:val="ru-RU"/>
        </w:rPr>
      </w:pPr>
    </w:p>
    <w:p w14:paraId="3179B9D7" w14:textId="77777777" w:rsidR="00FE3D4F" w:rsidRDefault="00FE3D4F" w:rsidP="00960910">
      <w:pPr>
        <w:pStyle w:val="ae"/>
        <w:tabs>
          <w:tab w:val="left" w:pos="709"/>
        </w:tabs>
        <w:spacing w:after="0" w:line="360" w:lineRule="auto"/>
        <w:ind w:left="-142" w:firstLine="851"/>
        <w:jc w:val="center"/>
        <w:rPr>
          <w:rFonts w:cs="Times New Roman"/>
          <w:b/>
          <w:bCs/>
          <w:szCs w:val="28"/>
          <w:lang w:val="ru-RU"/>
        </w:rPr>
      </w:pPr>
    </w:p>
    <w:p w14:paraId="648BCE22" w14:textId="77777777" w:rsidR="00FE3D4F" w:rsidRDefault="00FE3D4F" w:rsidP="00960910">
      <w:pPr>
        <w:pStyle w:val="ae"/>
        <w:tabs>
          <w:tab w:val="left" w:pos="709"/>
        </w:tabs>
        <w:spacing w:after="0" w:line="360" w:lineRule="auto"/>
        <w:ind w:left="-142" w:firstLine="851"/>
        <w:jc w:val="center"/>
        <w:rPr>
          <w:rFonts w:cs="Times New Roman"/>
          <w:b/>
          <w:bCs/>
          <w:szCs w:val="28"/>
          <w:lang w:val="ru-RU"/>
        </w:rPr>
      </w:pPr>
    </w:p>
    <w:p w14:paraId="75005606" w14:textId="77777777" w:rsidR="00A73952" w:rsidRDefault="00A73952" w:rsidP="00960910">
      <w:pPr>
        <w:pStyle w:val="ae"/>
        <w:tabs>
          <w:tab w:val="left" w:pos="709"/>
        </w:tabs>
        <w:spacing w:after="0" w:line="360" w:lineRule="auto"/>
        <w:ind w:left="-142" w:firstLine="851"/>
        <w:jc w:val="center"/>
        <w:rPr>
          <w:rFonts w:cs="Times New Roman"/>
          <w:b/>
          <w:bCs/>
          <w:szCs w:val="28"/>
          <w:lang w:val="ru-RU"/>
        </w:rPr>
      </w:pPr>
    </w:p>
    <w:p w14:paraId="7498B701" w14:textId="78A1DF4C" w:rsidR="00C25312" w:rsidRDefault="00C25312" w:rsidP="00613C1E">
      <w:pPr>
        <w:pStyle w:val="ae"/>
        <w:tabs>
          <w:tab w:val="left" w:pos="0"/>
        </w:tabs>
        <w:spacing w:after="0" w:line="360" w:lineRule="auto"/>
        <w:ind w:left="0"/>
        <w:jc w:val="center"/>
        <w:rPr>
          <w:rFonts w:cs="Times New Roman"/>
          <w:b/>
          <w:bCs/>
          <w:szCs w:val="28"/>
          <w:lang w:val="ru-RU"/>
        </w:rPr>
      </w:pPr>
      <w:r w:rsidRPr="00C25312">
        <w:rPr>
          <w:rFonts w:cs="Times New Roman"/>
          <w:b/>
          <w:bCs/>
          <w:szCs w:val="28"/>
          <w:lang w:val="ru-RU"/>
        </w:rPr>
        <w:lastRenderedPageBreak/>
        <w:t>ЗАКЛЮЧЕНИЕ</w:t>
      </w:r>
    </w:p>
    <w:p w14:paraId="46A30EA0" w14:textId="77777777" w:rsidR="00A73952" w:rsidRPr="00C25312" w:rsidRDefault="00A73952" w:rsidP="00960910">
      <w:pPr>
        <w:pStyle w:val="ae"/>
        <w:tabs>
          <w:tab w:val="left" w:pos="709"/>
        </w:tabs>
        <w:spacing w:after="0" w:line="360" w:lineRule="auto"/>
        <w:ind w:left="-142" w:firstLine="851"/>
        <w:jc w:val="center"/>
        <w:rPr>
          <w:rFonts w:cs="Times New Roman"/>
          <w:b/>
          <w:bCs/>
          <w:szCs w:val="28"/>
          <w:lang w:val="ru-RU"/>
        </w:rPr>
      </w:pPr>
    </w:p>
    <w:p w14:paraId="21B19FC5" w14:textId="261B47C7" w:rsidR="00C25312" w:rsidRPr="00C25312" w:rsidRDefault="00C25312" w:rsidP="00613C1E">
      <w:pPr>
        <w:pStyle w:val="ae"/>
        <w:tabs>
          <w:tab w:val="left" w:pos="0"/>
        </w:tabs>
        <w:spacing w:after="0" w:line="360" w:lineRule="auto"/>
        <w:ind w:left="0" w:firstLine="709"/>
        <w:jc w:val="both"/>
        <w:rPr>
          <w:rFonts w:cs="Times New Roman"/>
          <w:szCs w:val="28"/>
          <w:lang w:val="ru-RU"/>
        </w:rPr>
      </w:pPr>
      <w:r w:rsidRPr="00C25312">
        <w:rPr>
          <w:rFonts w:cs="Times New Roman"/>
          <w:szCs w:val="28"/>
          <w:lang w:val="ru-RU"/>
        </w:rPr>
        <w:t>В период с «</w:t>
      </w:r>
      <w:r w:rsidR="00A34567">
        <w:rPr>
          <w:rFonts w:cs="Times New Roman"/>
          <w:szCs w:val="28"/>
          <w:lang w:val="ru-RU"/>
        </w:rPr>
        <w:t>03.06</w:t>
      </w:r>
      <w:r w:rsidRPr="00C25312">
        <w:rPr>
          <w:rFonts w:cs="Times New Roman"/>
          <w:szCs w:val="28"/>
          <w:lang w:val="ru-RU"/>
        </w:rPr>
        <w:t>» по «</w:t>
      </w:r>
      <w:r w:rsidR="00A34567">
        <w:rPr>
          <w:rFonts w:cs="Times New Roman"/>
          <w:szCs w:val="28"/>
          <w:lang w:val="ru-RU"/>
        </w:rPr>
        <w:t>16.06</w:t>
      </w:r>
      <w:r w:rsidRPr="00C25312">
        <w:rPr>
          <w:rFonts w:cs="Times New Roman"/>
          <w:szCs w:val="28"/>
          <w:lang w:val="ru-RU"/>
        </w:rPr>
        <w:t xml:space="preserve">» апреля 2026 года я проходил учебную практику по специальности 09.02.07 Информационные системы и программирование в рамках профессионального модуля ПМ.12 «Выполнение работ по профессии 06.044 консультант в области развития цифровой грамотности населения (цифровой куратор)» в КОГПОБУ «Слободской колледж педагогики и социальных отношений». </w:t>
      </w:r>
    </w:p>
    <w:p w14:paraId="364B0C87" w14:textId="77777777" w:rsidR="00C25312" w:rsidRPr="00C25312" w:rsidRDefault="00C25312" w:rsidP="00613C1E">
      <w:pPr>
        <w:pStyle w:val="ae"/>
        <w:tabs>
          <w:tab w:val="left" w:pos="0"/>
        </w:tabs>
        <w:spacing w:after="0" w:line="360" w:lineRule="auto"/>
        <w:ind w:left="0" w:firstLine="709"/>
        <w:jc w:val="both"/>
        <w:rPr>
          <w:rFonts w:cs="Times New Roman"/>
          <w:szCs w:val="28"/>
          <w:lang w:val="ru-RU"/>
        </w:rPr>
      </w:pPr>
      <w:r w:rsidRPr="00C25312">
        <w:rPr>
          <w:rFonts w:cs="Times New Roman"/>
          <w:szCs w:val="28"/>
          <w:lang w:val="ru-RU"/>
        </w:rPr>
        <w:t>Колледж является ведущим образовательным учреждением региона, активно внедряющим цифровые технологии в образовательный процесс и социальную сферу, а также осуществляющим информационно-просветительскую поддержку населения. В начале практического обучения мной были подробно изучены структура организации, правила внутреннего трудового распорядка, нормативно-правовые акты, регулирующие сферу защиты персональных данных (ФЗ-152), и требования охраны труда при работе со средствами вычислительной техники.</w:t>
      </w:r>
    </w:p>
    <w:p w14:paraId="5A809075" w14:textId="4BFF8437" w:rsidR="00C25312" w:rsidRPr="00C25312" w:rsidRDefault="00C25312" w:rsidP="00613C1E">
      <w:pPr>
        <w:pStyle w:val="ae"/>
        <w:tabs>
          <w:tab w:val="left" w:pos="0"/>
        </w:tabs>
        <w:spacing w:after="0" w:line="360" w:lineRule="auto"/>
        <w:ind w:left="0" w:firstLine="709"/>
        <w:jc w:val="both"/>
        <w:rPr>
          <w:rFonts w:cs="Times New Roman"/>
          <w:szCs w:val="28"/>
          <w:lang w:val="ru-RU"/>
        </w:rPr>
      </w:pPr>
      <w:r w:rsidRPr="00C25312">
        <w:rPr>
          <w:rFonts w:cs="Times New Roman"/>
          <w:szCs w:val="28"/>
          <w:lang w:val="ru-RU"/>
        </w:rPr>
        <w:t>В ходе прохождения практики в КОГПОБУ «</w:t>
      </w:r>
      <w:proofErr w:type="spellStart"/>
      <w:r w:rsidRPr="00C25312">
        <w:rPr>
          <w:rFonts w:cs="Times New Roman"/>
          <w:szCs w:val="28"/>
          <w:lang w:val="ru-RU"/>
        </w:rPr>
        <w:t>СКПиСО</w:t>
      </w:r>
      <w:proofErr w:type="spellEnd"/>
      <w:r w:rsidRPr="00C25312">
        <w:rPr>
          <w:rFonts w:cs="Times New Roman"/>
          <w:szCs w:val="28"/>
          <w:lang w:val="ru-RU"/>
        </w:rPr>
        <w:t>» мне удалось успешно проследить глубокую связь между теоретическими знаниями, полученными на лекциях, и реальной практической деятельностью современного ИТ-специалиста. В рамках выполнения поставленных задач были достигнуты следующие итоги:</w:t>
      </w:r>
    </w:p>
    <w:p w14:paraId="1132AC80" w14:textId="77777777"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t>Я детально ознакомился с принципами организации ИТ-инфраструктуры учебного заведения, техническим оснащением рабочих мест и должностными обязанностями техника-программиста при сопровождении веб-ресурсов.</w:t>
      </w:r>
    </w:p>
    <w:p w14:paraId="601075BA" w14:textId="77777777"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t>Освоил современные инструменты проектирования пользовательских интерфейсов (</w:t>
      </w:r>
      <w:proofErr w:type="spellStart"/>
      <w:r w:rsidRPr="00C25312">
        <w:rPr>
          <w:rFonts w:cs="Times New Roman"/>
          <w:szCs w:val="28"/>
          <w:lang w:val="ru-RU"/>
        </w:rPr>
        <w:t>Figma</w:t>
      </w:r>
      <w:proofErr w:type="spellEnd"/>
      <w:r w:rsidRPr="00C25312">
        <w:rPr>
          <w:rFonts w:cs="Times New Roman"/>
          <w:szCs w:val="28"/>
          <w:lang w:val="ru-RU"/>
        </w:rPr>
        <w:t xml:space="preserve">) и создания векторной и растровой графики (Adobe </w:t>
      </w:r>
      <w:proofErr w:type="spellStart"/>
      <w:r w:rsidRPr="00C25312">
        <w:rPr>
          <w:rFonts w:cs="Times New Roman"/>
          <w:szCs w:val="28"/>
          <w:lang w:val="ru-RU"/>
        </w:rPr>
        <w:t>Illustrator</w:t>
      </w:r>
      <w:proofErr w:type="spellEnd"/>
      <w:r w:rsidRPr="00C25312">
        <w:rPr>
          <w:rFonts w:cs="Times New Roman"/>
          <w:szCs w:val="28"/>
          <w:lang w:val="ru-RU"/>
        </w:rPr>
        <w:t xml:space="preserve">, Adobe Photoshop), применив их для разработки уникального визуального стиля комплексного проекта. </w:t>
      </w:r>
    </w:p>
    <w:p w14:paraId="7281487E" w14:textId="77777777"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lastRenderedPageBreak/>
        <w:t xml:space="preserve">Изучил технологии проектирования баз данных MySQL под управлением </w:t>
      </w:r>
      <w:proofErr w:type="spellStart"/>
      <w:r w:rsidRPr="00C25312">
        <w:rPr>
          <w:rFonts w:cs="Times New Roman"/>
          <w:szCs w:val="28"/>
          <w:lang w:val="ru-RU"/>
        </w:rPr>
        <w:t>phpMyAdmin</w:t>
      </w:r>
      <w:proofErr w:type="spellEnd"/>
      <w:r w:rsidRPr="00C25312">
        <w:rPr>
          <w:rFonts w:cs="Times New Roman"/>
          <w:szCs w:val="28"/>
          <w:lang w:val="ru-RU"/>
        </w:rPr>
        <w:t xml:space="preserve"> и принципы их связывания со структурами CMS </w:t>
      </w:r>
      <w:proofErr w:type="spellStart"/>
      <w:r w:rsidRPr="00C25312">
        <w:rPr>
          <w:rFonts w:cs="Times New Roman"/>
          <w:szCs w:val="28"/>
          <w:lang w:val="ru-RU"/>
        </w:rPr>
        <w:t>WordPress</w:t>
      </w:r>
      <w:proofErr w:type="spellEnd"/>
      <w:r w:rsidRPr="00C25312">
        <w:rPr>
          <w:rFonts w:cs="Times New Roman"/>
          <w:szCs w:val="28"/>
          <w:lang w:val="ru-RU"/>
        </w:rPr>
        <w:t xml:space="preserve">. </w:t>
      </w:r>
    </w:p>
    <w:p w14:paraId="64C70780" w14:textId="77777777"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t xml:space="preserve">Приобрел практический опыт в сфере </w:t>
      </w:r>
      <w:proofErr w:type="spellStart"/>
      <w:r w:rsidRPr="00C25312">
        <w:rPr>
          <w:rFonts w:cs="Times New Roman"/>
          <w:szCs w:val="28"/>
          <w:lang w:val="ru-RU"/>
        </w:rPr>
        <w:t>медиапроизводства</w:t>
      </w:r>
      <w:proofErr w:type="spellEnd"/>
      <w:r w:rsidRPr="00C25312">
        <w:rPr>
          <w:rFonts w:cs="Times New Roman"/>
          <w:szCs w:val="28"/>
          <w:lang w:val="ru-RU"/>
        </w:rPr>
        <w:t xml:space="preserve">: создал полноценный обучающий аудиоподкаст и смонтировал видеоролик с субтитрами по теме использования мобильных сервисов гражданами. </w:t>
      </w:r>
    </w:p>
    <w:p w14:paraId="4277B1E9" w14:textId="77777777"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t>Закрепил навыки программирования и верстки (HTML5/CSS3), развертывания локальных серверов (</w:t>
      </w:r>
      <w:proofErr w:type="spellStart"/>
      <w:r w:rsidRPr="00C25312">
        <w:rPr>
          <w:rFonts w:cs="Times New Roman"/>
          <w:szCs w:val="28"/>
          <w:lang w:val="ru-RU"/>
        </w:rPr>
        <w:t>OpenServer</w:t>
      </w:r>
      <w:proofErr w:type="spellEnd"/>
      <w:r w:rsidRPr="00C25312">
        <w:rPr>
          <w:rFonts w:cs="Times New Roman"/>
          <w:szCs w:val="28"/>
          <w:lang w:val="ru-RU"/>
        </w:rPr>
        <w:t xml:space="preserve">) и управления контентом посредством CMS </w:t>
      </w:r>
      <w:proofErr w:type="spellStart"/>
      <w:r w:rsidRPr="00C25312">
        <w:rPr>
          <w:rFonts w:cs="Times New Roman"/>
          <w:szCs w:val="28"/>
          <w:lang w:val="ru-RU"/>
        </w:rPr>
        <w:t>WordPress</w:t>
      </w:r>
      <w:proofErr w:type="spellEnd"/>
      <w:r w:rsidRPr="00C25312">
        <w:rPr>
          <w:rFonts w:cs="Times New Roman"/>
          <w:szCs w:val="28"/>
          <w:lang w:val="ru-RU"/>
        </w:rPr>
        <w:t xml:space="preserve"> с визуальным редактором </w:t>
      </w:r>
      <w:proofErr w:type="spellStart"/>
      <w:r w:rsidRPr="00C25312">
        <w:rPr>
          <w:rFonts w:cs="Times New Roman"/>
          <w:szCs w:val="28"/>
          <w:lang w:val="ru-RU"/>
        </w:rPr>
        <w:t>Elementor</w:t>
      </w:r>
      <w:proofErr w:type="spellEnd"/>
      <w:r w:rsidRPr="00C25312">
        <w:rPr>
          <w:rFonts w:cs="Times New Roman"/>
          <w:szCs w:val="28"/>
          <w:lang w:val="ru-RU"/>
        </w:rPr>
        <w:t xml:space="preserve">. </w:t>
      </w:r>
    </w:p>
    <w:p w14:paraId="04F10D84" w14:textId="7874DA00" w:rsidR="00C25312" w:rsidRPr="00C25312" w:rsidRDefault="00C25312" w:rsidP="00613C1E">
      <w:pPr>
        <w:pStyle w:val="ae"/>
        <w:numPr>
          <w:ilvl w:val="0"/>
          <w:numId w:val="27"/>
        </w:numPr>
        <w:tabs>
          <w:tab w:val="clear" w:pos="720"/>
          <w:tab w:val="left" w:pos="0"/>
        </w:tabs>
        <w:spacing w:after="0" w:line="360" w:lineRule="auto"/>
        <w:ind w:left="0" w:firstLine="709"/>
        <w:jc w:val="both"/>
        <w:rPr>
          <w:rFonts w:cs="Times New Roman"/>
          <w:szCs w:val="28"/>
          <w:lang w:val="ru-RU"/>
        </w:rPr>
      </w:pPr>
      <w:r w:rsidRPr="00C25312">
        <w:rPr>
          <w:rFonts w:cs="Times New Roman"/>
          <w:szCs w:val="28"/>
          <w:lang w:val="ru-RU"/>
        </w:rPr>
        <w:t>Освоил финальный этап жизненного цикла веб-продукта — работу с системами контроля версий (</w:t>
      </w:r>
      <w:proofErr w:type="spellStart"/>
      <w:r w:rsidRPr="00C25312">
        <w:rPr>
          <w:rFonts w:cs="Times New Roman"/>
          <w:szCs w:val="28"/>
          <w:lang w:val="ru-RU"/>
        </w:rPr>
        <w:t>GitHub</w:t>
      </w:r>
      <w:proofErr w:type="spellEnd"/>
      <w:r w:rsidRPr="00C25312">
        <w:rPr>
          <w:rFonts w:cs="Times New Roman"/>
          <w:szCs w:val="28"/>
          <w:lang w:val="ru-RU"/>
        </w:rPr>
        <w:t xml:space="preserve">) и публикацию веб-ресурса на удаленном внешнем хостинге </w:t>
      </w:r>
      <w:proofErr w:type="spellStart"/>
      <w:r w:rsidRPr="00C25312">
        <w:rPr>
          <w:rFonts w:cs="Times New Roman"/>
          <w:szCs w:val="28"/>
          <w:lang w:val="ru-RU"/>
        </w:rPr>
        <w:t>Beget</w:t>
      </w:r>
      <w:proofErr w:type="spellEnd"/>
      <w:r w:rsidRPr="00C25312">
        <w:rPr>
          <w:rFonts w:cs="Times New Roman"/>
          <w:szCs w:val="28"/>
          <w:lang w:val="ru-RU"/>
        </w:rPr>
        <w:t xml:space="preserve"> с получением работающего технического домена третьего уровня (</w:t>
      </w:r>
      <w:proofErr w:type="gramStart"/>
      <w:r w:rsidRPr="00C25312">
        <w:rPr>
          <w:rFonts w:cs="Times New Roman"/>
          <w:szCs w:val="28"/>
          <w:lang w:val="ru-RU"/>
        </w:rPr>
        <w:t>s953134k.beget.tech</w:t>
      </w:r>
      <w:proofErr w:type="gramEnd"/>
      <w:r w:rsidRPr="00C25312">
        <w:rPr>
          <w:rFonts w:cs="Times New Roman"/>
          <w:szCs w:val="28"/>
          <w:lang w:val="ru-RU"/>
        </w:rPr>
        <w:t>).</w:t>
      </w:r>
    </w:p>
    <w:p w14:paraId="2EA03A93" w14:textId="5812433F" w:rsidR="00C25312" w:rsidRPr="00C25312" w:rsidRDefault="00C25312" w:rsidP="00613C1E">
      <w:pPr>
        <w:pStyle w:val="ae"/>
        <w:tabs>
          <w:tab w:val="left" w:pos="0"/>
        </w:tabs>
        <w:spacing w:after="0" w:line="360" w:lineRule="auto"/>
        <w:ind w:left="0" w:firstLine="709"/>
        <w:jc w:val="both"/>
        <w:rPr>
          <w:rFonts w:cs="Times New Roman"/>
          <w:szCs w:val="28"/>
          <w:lang w:val="ru-RU"/>
        </w:rPr>
      </w:pPr>
      <w:r w:rsidRPr="00C25312">
        <w:rPr>
          <w:rFonts w:cs="Times New Roman"/>
          <w:szCs w:val="28"/>
          <w:lang w:val="ru-RU"/>
        </w:rPr>
        <w:t xml:space="preserve">Личное мнение: Пройденная учебная практика полностью помогла мне закрепить и систематизировать знания, полученные в стенах колледжа. Самостоятельное выполнение всех этапов разработки цифровой экосистемы — от пустого холста в </w:t>
      </w:r>
      <w:proofErr w:type="spellStart"/>
      <w:r w:rsidRPr="00C25312">
        <w:rPr>
          <w:rFonts w:cs="Times New Roman"/>
          <w:szCs w:val="28"/>
          <w:lang w:val="ru-RU"/>
        </w:rPr>
        <w:t>Figma</w:t>
      </w:r>
      <w:proofErr w:type="spellEnd"/>
      <w:r w:rsidRPr="00C25312">
        <w:rPr>
          <w:rFonts w:cs="Times New Roman"/>
          <w:szCs w:val="28"/>
          <w:lang w:val="ru-RU"/>
        </w:rPr>
        <w:t xml:space="preserve"> до работающего сайта на реальном хостинге — позволило мне почувствовать уверенность в собственных силах и ликвидировать пробелы в понимании серверных процессов и видеомонтажа. </w:t>
      </w:r>
    </w:p>
    <w:p w14:paraId="4EBCEAA5" w14:textId="77777777" w:rsidR="00A73952" w:rsidRDefault="00C25312" w:rsidP="00613C1E">
      <w:pPr>
        <w:pStyle w:val="ae"/>
        <w:tabs>
          <w:tab w:val="left" w:pos="0"/>
        </w:tabs>
        <w:spacing w:after="0" w:line="360" w:lineRule="auto"/>
        <w:ind w:left="0" w:firstLine="709"/>
        <w:jc w:val="both"/>
        <w:rPr>
          <w:rFonts w:cs="Times New Roman"/>
          <w:szCs w:val="28"/>
          <w:lang w:val="ru-RU"/>
        </w:rPr>
      </w:pPr>
      <w:r w:rsidRPr="00C25312">
        <w:rPr>
          <w:rFonts w:cs="Times New Roman"/>
          <w:szCs w:val="28"/>
          <w:lang w:val="ru-RU"/>
        </w:rPr>
        <w:t xml:space="preserve">Приобретенные навыки, безусловно, станут надежным фундаментом для моей будущей профессиональной деятельности в ИТ-индустрии и помогут при подготовке выпускной квалификационной работы. Организация практики, глубина выданного технического задания и предоставленное программно-аппаратное обеспечение полностью соответствовали современным стандартам веб-разработки. Отклонений от программы практики и организационных проблем в процессе работы выявлено не было. </w:t>
      </w:r>
    </w:p>
    <w:p w14:paraId="5E8BF1E2" w14:textId="77777777" w:rsidR="00B301CB" w:rsidRDefault="00B301CB" w:rsidP="00613C1E">
      <w:pPr>
        <w:pStyle w:val="ae"/>
        <w:tabs>
          <w:tab w:val="left" w:pos="0"/>
        </w:tabs>
        <w:spacing w:after="0" w:line="360" w:lineRule="auto"/>
        <w:ind w:left="0" w:firstLine="709"/>
        <w:jc w:val="both"/>
        <w:rPr>
          <w:rFonts w:cs="Times New Roman"/>
          <w:szCs w:val="28"/>
          <w:lang w:val="ru-RU"/>
        </w:rPr>
      </w:pPr>
    </w:p>
    <w:p w14:paraId="524EC737" w14:textId="77777777" w:rsidR="00A73952" w:rsidRDefault="00A34567" w:rsidP="00613C1E">
      <w:pPr>
        <w:pStyle w:val="ae"/>
        <w:tabs>
          <w:tab w:val="left" w:pos="709"/>
        </w:tabs>
        <w:spacing w:after="0" w:line="360" w:lineRule="auto"/>
        <w:ind w:left="0"/>
        <w:jc w:val="center"/>
        <w:rPr>
          <w:rFonts w:cs="Times New Roman"/>
          <w:bCs/>
          <w:szCs w:val="28"/>
          <w:lang w:val="ru-RU"/>
        </w:rPr>
      </w:pPr>
      <w:r>
        <w:rPr>
          <w:rFonts w:cs="Times New Roman"/>
          <w:noProof/>
          <w:szCs w:val="28"/>
          <w:lang w:val="ru-RU" w:eastAsia="ru-RU"/>
        </w:rPr>
        <w:lastRenderedPageBreak/>
        <w:drawing>
          <wp:inline distT="0" distB="0" distL="0" distR="0" wp14:anchorId="3CDABF89" wp14:editId="41208A26">
            <wp:extent cx="4763135" cy="4763135"/>
            <wp:effectExtent l="0" t="0" r="0" b="0"/>
            <wp:docPr id="17522293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r w:rsidRPr="0084159D">
        <w:rPr>
          <w:rFonts w:cs="Times New Roman"/>
          <w:szCs w:val="28"/>
          <w:lang w:val="ru-RU"/>
        </w:rPr>
        <w:br/>
      </w:r>
      <w:r w:rsidRPr="00A73952">
        <w:rPr>
          <w:rFonts w:cs="Times New Roman"/>
          <w:bCs/>
          <w:szCs w:val="28"/>
          <w:lang w:val="ru-RU"/>
        </w:rPr>
        <w:t>Рисунок 1</w:t>
      </w:r>
      <w:r w:rsidRPr="00020B53">
        <w:rPr>
          <w:rFonts w:cs="Times New Roman"/>
          <w:bCs/>
          <w:szCs w:val="28"/>
          <w:lang w:val="ru-RU"/>
        </w:rPr>
        <w:t>4</w:t>
      </w:r>
      <w:r w:rsidRPr="00A73952">
        <w:rPr>
          <w:rFonts w:cs="Times New Roman"/>
          <w:bCs/>
          <w:szCs w:val="28"/>
          <w:lang w:val="ru-RU"/>
        </w:rPr>
        <w:t xml:space="preserve"> –</w:t>
      </w:r>
      <w:r w:rsidRPr="00020B53">
        <w:rPr>
          <w:rFonts w:cs="Times New Roman"/>
          <w:bCs/>
          <w:szCs w:val="28"/>
          <w:lang w:val="ru-RU"/>
        </w:rPr>
        <w:t xml:space="preserve"> </w:t>
      </w:r>
      <w:r w:rsidRPr="00A73952">
        <w:rPr>
          <w:rFonts w:cs="Times New Roman"/>
          <w:bCs/>
          <w:szCs w:val="28"/>
        </w:rPr>
        <w:t>QR</w:t>
      </w:r>
      <w:r w:rsidRPr="00020B53">
        <w:rPr>
          <w:rFonts w:cs="Times New Roman"/>
          <w:bCs/>
          <w:szCs w:val="28"/>
          <w:lang w:val="ru-RU"/>
        </w:rPr>
        <w:t>-</w:t>
      </w:r>
      <w:r w:rsidRPr="00A73952">
        <w:rPr>
          <w:rFonts w:cs="Times New Roman"/>
          <w:bCs/>
          <w:szCs w:val="28"/>
        </w:rPr>
        <w:t>CODE</w:t>
      </w:r>
      <w:r w:rsidRPr="00020B53">
        <w:rPr>
          <w:rFonts w:cs="Times New Roman"/>
          <w:bCs/>
          <w:szCs w:val="28"/>
          <w:lang w:val="ru-RU"/>
        </w:rPr>
        <w:t xml:space="preserve"> </w:t>
      </w:r>
      <w:r w:rsidRPr="00A73952">
        <w:rPr>
          <w:rFonts w:cs="Times New Roman"/>
          <w:bCs/>
          <w:szCs w:val="28"/>
          <w:lang w:val="ru-RU"/>
        </w:rPr>
        <w:t>на сайт</w:t>
      </w:r>
      <w:r w:rsidRPr="00020B53">
        <w:rPr>
          <w:rFonts w:cs="Times New Roman"/>
          <w:bCs/>
          <w:szCs w:val="28"/>
          <w:lang w:val="ru-RU"/>
        </w:rPr>
        <w:t xml:space="preserve"> </w:t>
      </w:r>
      <w:proofErr w:type="spellStart"/>
      <w:r w:rsidRPr="00A73952">
        <w:rPr>
          <w:rFonts w:cs="Times New Roman"/>
          <w:bCs/>
          <w:szCs w:val="28"/>
        </w:rPr>
        <w:t>github</w:t>
      </w:r>
      <w:proofErr w:type="spellEnd"/>
    </w:p>
    <w:p w14:paraId="53F3E707" w14:textId="4F60DEC3" w:rsidR="00C25312" w:rsidRPr="00020B53" w:rsidRDefault="00A34567" w:rsidP="00A73952">
      <w:pPr>
        <w:pStyle w:val="ae"/>
        <w:tabs>
          <w:tab w:val="left" w:pos="709"/>
        </w:tabs>
        <w:spacing w:after="0" w:line="360" w:lineRule="auto"/>
        <w:ind w:left="-142" w:firstLine="851"/>
        <w:jc w:val="center"/>
        <w:rPr>
          <w:rFonts w:cs="Times New Roman"/>
          <w:szCs w:val="28"/>
          <w:lang w:val="ru-RU"/>
        </w:rPr>
      </w:pPr>
      <w:r w:rsidRPr="00020B53">
        <w:rPr>
          <w:rFonts w:cs="Times New Roman"/>
          <w:szCs w:val="28"/>
          <w:lang w:val="ru-RU"/>
        </w:rPr>
        <w:br/>
      </w:r>
    </w:p>
    <w:p w14:paraId="1EFABBA1" w14:textId="77777777" w:rsidR="00C25312" w:rsidRPr="00C25312" w:rsidRDefault="00C25312" w:rsidP="00960910">
      <w:pPr>
        <w:pStyle w:val="ae"/>
        <w:tabs>
          <w:tab w:val="left" w:pos="709"/>
        </w:tabs>
        <w:spacing w:after="0" w:line="360" w:lineRule="auto"/>
        <w:ind w:left="-142" w:firstLine="851"/>
        <w:jc w:val="both"/>
        <w:rPr>
          <w:rFonts w:cs="Times New Roman"/>
          <w:szCs w:val="28"/>
          <w:lang w:val="ru-RU"/>
        </w:rPr>
      </w:pPr>
    </w:p>
    <w:p w14:paraId="6C34D1D0" w14:textId="77777777" w:rsidR="00844723" w:rsidRPr="00844723" w:rsidRDefault="00844723" w:rsidP="00960910">
      <w:pPr>
        <w:tabs>
          <w:tab w:val="left" w:pos="709"/>
        </w:tabs>
        <w:spacing w:after="0" w:line="360" w:lineRule="auto"/>
        <w:ind w:left="-142" w:firstLine="851"/>
        <w:jc w:val="both"/>
        <w:rPr>
          <w:rFonts w:cs="Times New Roman"/>
          <w:bCs/>
          <w:i/>
          <w:iCs/>
          <w:szCs w:val="28"/>
          <w:lang w:val="ru-RU"/>
        </w:rPr>
      </w:pPr>
    </w:p>
    <w:p w14:paraId="260EA550" w14:textId="77777777" w:rsidR="00844723" w:rsidRPr="00926FBD" w:rsidRDefault="00844723" w:rsidP="00960910">
      <w:pPr>
        <w:tabs>
          <w:tab w:val="left" w:pos="709"/>
        </w:tabs>
        <w:spacing w:after="0" w:line="360" w:lineRule="auto"/>
        <w:ind w:left="-142" w:firstLine="851"/>
        <w:jc w:val="both"/>
        <w:rPr>
          <w:rFonts w:cs="Times New Roman"/>
          <w:bCs/>
          <w:szCs w:val="28"/>
          <w:lang w:val="ru-RU"/>
        </w:rPr>
      </w:pPr>
    </w:p>
    <w:sectPr w:rsidR="00844723" w:rsidRPr="00926FBD" w:rsidSect="00863D57">
      <w:headerReference w:type="default" r:id="rId29"/>
      <w:footerReference w:type="default" r:id="rId30"/>
      <w:pgSz w:w="12240" w:h="15840" w:code="1"/>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A465" w14:textId="77777777" w:rsidR="008964C6" w:rsidRDefault="008964C6" w:rsidP="00863D57">
      <w:pPr>
        <w:spacing w:after="0" w:line="240" w:lineRule="auto"/>
      </w:pPr>
      <w:r>
        <w:separator/>
      </w:r>
    </w:p>
  </w:endnote>
  <w:endnote w:type="continuationSeparator" w:id="0">
    <w:p w14:paraId="3D3122B1" w14:textId="77777777" w:rsidR="008964C6" w:rsidRDefault="008964C6" w:rsidP="0086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07A8" w14:textId="7FE64D0D" w:rsidR="00863D57" w:rsidRPr="0084159D" w:rsidRDefault="00863D57" w:rsidP="0084159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EF0E1" w14:textId="77777777" w:rsidR="008964C6" w:rsidRDefault="008964C6" w:rsidP="00863D57">
      <w:pPr>
        <w:spacing w:after="0" w:line="240" w:lineRule="auto"/>
      </w:pPr>
      <w:r>
        <w:separator/>
      </w:r>
    </w:p>
  </w:footnote>
  <w:footnote w:type="continuationSeparator" w:id="0">
    <w:p w14:paraId="4E5908D6" w14:textId="77777777" w:rsidR="008964C6" w:rsidRDefault="008964C6" w:rsidP="00863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759182"/>
      <w:docPartObj>
        <w:docPartGallery w:val="Page Numbers (Top of Page)"/>
        <w:docPartUnique/>
      </w:docPartObj>
    </w:sdtPr>
    <w:sdtContent>
      <w:p w14:paraId="4126FB36" w14:textId="72BBD111" w:rsidR="009D6E41" w:rsidRDefault="009D6E41">
        <w:pPr>
          <w:pStyle w:val="a5"/>
          <w:jc w:val="right"/>
        </w:pPr>
        <w:r>
          <w:fldChar w:fldCharType="begin"/>
        </w:r>
        <w:r>
          <w:instrText>PAGE   \* MERGEFORMAT</w:instrText>
        </w:r>
        <w:r>
          <w:fldChar w:fldCharType="separate"/>
        </w:r>
        <w:r w:rsidR="00613C1E" w:rsidRPr="00613C1E">
          <w:rPr>
            <w:noProof/>
            <w:lang w:val="ru-RU"/>
          </w:rPr>
          <w:t>45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F7D29"/>
    <w:multiLevelType w:val="hybridMultilevel"/>
    <w:tmpl w:val="645ED878"/>
    <w:lvl w:ilvl="0" w:tplc="95C2DE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02507410"/>
    <w:multiLevelType w:val="multilevel"/>
    <w:tmpl w:val="9B685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2319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05416"/>
    <w:multiLevelType w:val="multilevel"/>
    <w:tmpl w:val="343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673C7"/>
    <w:multiLevelType w:val="multilevel"/>
    <w:tmpl w:val="D3F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90FA0"/>
    <w:multiLevelType w:val="multilevel"/>
    <w:tmpl w:val="B57CF9E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E7A10"/>
    <w:multiLevelType w:val="multilevel"/>
    <w:tmpl w:val="38FE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22C4D"/>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573AD"/>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B289C"/>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40E77"/>
    <w:multiLevelType w:val="multilevel"/>
    <w:tmpl w:val="4FA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56AA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542F6"/>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21AE9"/>
    <w:multiLevelType w:val="multilevel"/>
    <w:tmpl w:val="4B04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A17F1"/>
    <w:multiLevelType w:val="multilevel"/>
    <w:tmpl w:val="491C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AD49E1"/>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E2034"/>
    <w:multiLevelType w:val="multilevel"/>
    <w:tmpl w:val="5BE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6252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61EB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C2F84"/>
    <w:multiLevelType w:val="multilevel"/>
    <w:tmpl w:val="20D6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B84445"/>
    <w:multiLevelType w:val="multilevel"/>
    <w:tmpl w:val="BA168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936743">
    <w:abstractNumId w:val="8"/>
  </w:num>
  <w:num w:numId="2" w16cid:durableId="1814592144">
    <w:abstractNumId w:val="6"/>
  </w:num>
  <w:num w:numId="3" w16cid:durableId="1742943246">
    <w:abstractNumId w:val="5"/>
  </w:num>
  <w:num w:numId="4" w16cid:durableId="1609314380">
    <w:abstractNumId w:val="4"/>
  </w:num>
  <w:num w:numId="5" w16cid:durableId="1644310064">
    <w:abstractNumId w:val="7"/>
  </w:num>
  <w:num w:numId="6" w16cid:durableId="268050320">
    <w:abstractNumId w:val="3"/>
  </w:num>
  <w:num w:numId="7" w16cid:durableId="2056420433">
    <w:abstractNumId w:val="2"/>
  </w:num>
  <w:num w:numId="8" w16cid:durableId="1430813338">
    <w:abstractNumId w:val="1"/>
  </w:num>
  <w:num w:numId="9" w16cid:durableId="955723109">
    <w:abstractNumId w:val="0"/>
  </w:num>
  <w:num w:numId="10" w16cid:durableId="1788894377">
    <w:abstractNumId w:val="29"/>
  </w:num>
  <w:num w:numId="11" w16cid:durableId="1107457512">
    <w:abstractNumId w:val="12"/>
  </w:num>
  <w:num w:numId="12" w16cid:durableId="794174645">
    <w:abstractNumId w:val="14"/>
  </w:num>
  <w:num w:numId="13" w16cid:durableId="830684624">
    <w:abstractNumId w:val="19"/>
  </w:num>
  <w:num w:numId="14" w16cid:durableId="1323585909">
    <w:abstractNumId w:val="28"/>
  </w:num>
  <w:num w:numId="15" w16cid:durableId="191185352">
    <w:abstractNumId w:val="13"/>
  </w:num>
  <w:num w:numId="16" w16cid:durableId="60835124">
    <w:abstractNumId w:val="15"/>
  </w:num>
  <w:num w:numId="17" w16cid:durableId="321593078">
    <w:abstractNumId w:val="17"/>
  </w:num>
  <w:num w:numId="18" w16cid:durableId="1251964145">
    <w:abstractNumId w:val="26"/>
  </w:num>
  <w:num w:numId="19" w16cid:durableId="1659578827">
    <w:abstractNumId w:val="16"/>
  </w:num>
  <w:num w:numId="20" w16cid:durableId="337081521">
    <w:abstractNumId w:val="21"/>
  </w:num>
  <w:num w:numId="21" w16cid:durableId="2051109236">
    <w:abstractNumId w:val="24"/>
  </w:num>
  <w:num w:numId="22" w16cid:durableId="1804040450">
    <w:abstractNumId w:val="27"/>
  </w:num>
  <w:num w:numId="23" w16cid:durableId="1534415674">
    <w:abstractNumId w:val="11"/>
  </w:num>
  <w:num w:numId="24" w16cid:durableId="1662586665">
    <w:abstractNumId w:val="18"/>
  </w:num>
  <w:num w:numId="25" w16cid:durableId="1501891676">
    <w:abstractNumId w:val="20"/>
  </w:num>
  <w:num w:numId="26" w16cid:durableId="1537960715">
    <w:abstractNumId w:val="10"/>
  </w:num>
  <w:num w:numId="27" w16cid:durableId="253321065">
    <w:abstractNumId w:val="23"/>
  </w:num>
  <w:num w:numId="28" w16cid:durableId="2090156648">
    <w:abstractNumId w:val="22"/>
  </w:num>
  <w:num w:numId="29" w16cid:durableId="375349752">
    <w:abstractNumId w:val="25"/>
  </w:num>
  <w:num w:numId="30" w16cid:durableId="341050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53"/>
    <w:rsid w:val="00027251"/>
    <w:rsid w:val="00034616"/>
    <w:rsid w:val="00040F32"/>
    <w:rsid w:val="0006063C"/>
    <w:rsid w:val="0015074B"/>
    <w:rsid w:val="001F212A"/>
    <w:rsid w:val="0029639D"/>
    <w:rsid w:val="002E7B9E"/>
    <w:rsid w:val="00326F90"/>
    <w:rsid w:val="00352638"/>
    <w:rsid w:val="00361B6B"/>
    <w:rsid w:val="004B62C0"/>
    <w:rsid w:val="004D0FB5"/>
    <w:rsid w:val="00546ABB"/>
    <w:rsid w:val="00594620"/>
    <w:rsid w:val="005C28FA"/>
    <w:rsid w:val="005E6E1E"/>
    <w:rsid w:val="00613C1E"/>
    <w:rsid w:val="00617430"/>
    <w:rsid w:val="00657EB4"/>
    <w:rsid w:val="00692CF3"/>
    <w:rsid w:val="007257E5"/>
    <w:rsid w:val="007736AA"/>
    <w:rsid w:val="00775AC5"/>
    <w:rsid w:val="007C4916"/>
    <w:rsid w:val="007C5AD3"/>
    <w:rsid w:val="00803590"/>
    <w:rsid w:val="0084159D"/>
    <w:rsid w:val="00844723"/>
    <w:rsid w:val="00863D57"/>
    <w:rsid w:val="008720CF"/>
    <w:rsid w:val="008964C6"/>
    <w:rsid w:val="00926FBD"/>
    <w:rsid w:val="00960910"/>
    <w:rsid w:val="00983619"/>
    <w:rsid w:val="009B17ED"/>
    <w:rsid w:val="009D3CE1"/>
    <w:rsid w:val="009D6E41"/>
    <w:rsid w:val="009E3CAA"/>
    <w:rsid w:val="00A25945"/>
    <w:rsid w:val="00A34567"/>
    <w:rsid w:val="00A60BDE"/>
    <w:rsid w:val="00A64AC3"/>
    <w:rsid w:val="00A734CA"/>
    <w:rsid w:val="00A73952"/>
    <w:rsid w:val="00AA1D8D"/>
    <w:rsid w:val="00B1004A"/>
    <w:rsid w:val="00B301CB"/>
    <w:rsid w:val="00B47730"/>
    <w:rsid w:val="00C01A3B"/>
    <w:rsid w:val="00C25312"/>
    <w:rsid w:val="00CB0664"/>
    <w:rsid w:val="00CD024D"/>
    <w:rsid w:val="00CD6DD3"/>
    <w:rsid w:val="00D62C93"/>
    <w:rsid w:val="00DC38D7"/>
    <w:rsid w:val="00EC1561"/>
    <w:rsid w:val="00F14ADD"/>
    <w:rsid w:val="00FC693F"/>
    <w:rsid w:val="00FC77F4"/>
    <w:rsid w:val="00FE3D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F35C3"/>
  <w14:defaultImageDpi w14:val="300"/>
  <w15:docId w15:val="{6199AAC7-34BB-47AB-A20D-FDE17EE0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736AA"/>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94620"/>
    <w:rPr>
      <w:color w:val="0000FF" w:themeColor="hyperlink"/>
      <w:u w:val="single"/>
    </w:rPr>
  </w:style>
  <w:style w:type="character" w:customStyle="1" w:styleId="14">
    <w:name w:val="Неразрешенное упоминание1"/>
    <w:basedOn w:val="a2"/>
    <w:uiPriority w:val="99"/>
    <w:semiHidden/>
    <w:unhideWhenUsed/>
    <w:rsid w:val="00594620"/>
    <w:rPr>
      <w:color w:val="605E5C"/>
      <w:shd w:val="clear" w:color="auto" w:fill="E1DFDD"/>
    </w:rPr>
  </w:style>
  <w:style w:type="paragraph" w:styleId="2c">
    <w:name w:val="toc 2"/>
    <w:basedOn w:val="a1"/>
    <w:next w:val="a1"/>
    <w:autoRedefine/>
    <w:uiPriority w:val="39"/>
    <w:unhideWhenUsed/>
    <w:rsid w:val="008720CF"/>
    <w:pPr>
      <w:spacing w:after="100" w:line="259" w:lineRule="auto"/>
      <w:ind w:left="220"/>
    </w:pPr>
    <w:rPr>
      <w:rFonts w:asciiTheme="minorHAnsi" w:hAnsiTheme="minorHAnsi" w:cs="Times New Roman"/>
      <w:sz w:val="22"/>
      <w:lang w:val="ru-RU" w:eastAsia="ru-RU"/>
    </w:rPr>
  </w:style>
  <w:style w:type="paragraph" w:styleId="15">
    <w:name w:val="toc 1"/>
    <w:basedOn w:val="a1"/>
    <w:next w:val="a1"/>
    <w:autoRedefine/>
    <w:uiPriority w:val="39"/>
    <w:unhideWhenUsed/>
    <w:rsid w:val="008720CF"/>
    <w:pPr>
      <w:spacing w:after="100" w:line="259" w:lineRule="auto"/>
    </w:pPr>
    <w:rPr>
      <w:rFonts w:asciiTheme="minorHAnsi" w:hAnsiTheme="minorHAnsi" w:cs="Times New Roman"/>
      <w:sz w:val="22"/>
      <w:lang w:val="ru-RU" w:eastAsia="ru-RU"/>
    </w:rPr>
  </w:style>
  <w:style w:type="paragraph" w:styleId="38">
    <w:name w:val="toc 3"/>
    <w:basedOn w:val="a1"/>
    <w:next w:val="a1"/>
    <w:autoRedefine/>
    <w:uiPriority w:val="39"/>
    <w:unhideWhenUsed/>
    <w:rsid w:val="008720CF"/>
    <w:pPr>
      <w:spacing w:after="100" w:line="259" w:lineRule="auto"/>
      <w:ind w:left="440"/>
    </w:pPr>
    <w:rPr>
      <w:rFonts w:asciiTheme="minorHAnsi" w:hAnsiTheme="minorHAnsi" w:cs="Times New Roman"/>
      <w:sz w:val="22"/>
      <w:lang w:val="ru-RU" w:eastAsia="ru-RU"/>
    </w:rPr>
  </w:style>
  <w:style w:type="paragraph" w:styleId="aff9">
    <w:name w:val="Normal (Web)"/>
    <w:basedOn w:val="a1"/>
    <w:uiPriority w:val="99"/>
    <w:semiHidden/>
    <w:unhideWhenUsed/>
    <w:rsid w:val="00CD6DD3"/>
    <w:pPr>
      <w:spacing w:before="100" w:beforeAutospacing="1" w:after="100" w:afterAutospacing="1" w:line="240" w:lineRule="auto"/>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953134k.beget.tech"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FE399-6E31-45C3-BB53-7566475CF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45</Pages>
  <Words>6215</Words>
  <Characters>35428</Characters>
  <Application>Microsoft Office Word</Application>
  <DocSecurity>0</DocSecurity>
  <Lines>295</Lines>
  <Paragraphs>83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matvey mikrukov</cp:lastModifiedBy>
  <cp:revision>24</cp:revision>
  <dcterms:created xsi:type="dcterms:W3CDTF">2013-12-23T23:15:00Z</dcterms:created>
  <dcterms:modified xsi:type="dcterms:W3CDTF">2026-06-16T09:59:00Z</dcterms:modified>
  <cp:category/>
</cp:coreProperties>
</file>